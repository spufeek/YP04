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4D181D" w14:textId="77777777" w:rsidR="00CC0D79" w:rsidRPr="00F15026" w:rsidRDefault="00F15026">
      <w:pPr>
        <w:spacing w:after="120"/>
        <w:jc w:val="center"/>
        <w:rPr>
          <w:lang w:val="ru-RU"/>
        </w:rPr>
      </w:pPr>
      <w:r w:rsidRPr="00F15026">
        <w:rPr>
          <w:rFonts w:cs="Times New Roman"/>
          <w:b/>
          <w:lang w:val="ru-RU"/>
        </w:rPr>
        <w:t>Практическая работа №1</w:t>
      </w:r>
    </w:p>
    <w:p w14:paraId="4AA2C416" w14:textId="77777777" w:rsidR="00CC0D79" w:rsidRPr="00F15026" w:rsidRDefault="00F15026">
      <w:pPr>
        <w:spacing w:after="360"/>
        <w:jc w:val="center"/>
        <w:rPr>
          <w:lang w:val="ru-RU"/>
        </w:rPr>
      </w:pPr>
      <w:r w:rsidRPr="00F15026">
        <w:rPr>
          <w:rFonts w:cs="Times New Roman"/>
          <w:b/>
          <w:lang w:val="ru-RU"/>
        </w:rPr>
        <w:t>Тема: Анализ разрабатываемого программного обеспечения и условий его внедрения</w:t>
      </w:r>
    </w:p>
    <w:p w14:paraId="614958A1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lang w:val="ru-RU"/>
        </w:rPr>
        <w:t>ФИО студента: Голубенко Данила Андреевич</w:t>
      </w:r>
    </w:p>
    <w:p w14:paraId="55DA141E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lang w:val="ru-RU"/>
        </w:rPr>
        <w:t>Группа: ИСП2131</w:t>
      </w:r>
    </w:p>
    <w:p w14:paraId="2A42B7DD" w14:textId="77777777" w:rsidR="00CC0D79" w:rsidRPr="00F15026" w:rsidRDefault="00F15026">
      <w:pPr>
        <w:spacing w:after="240"/>
        <w:rPr>
          <w:lang w:val="ru-RU"/>
        </w:rPr>
      </w:pPr>
      <w:r w:rsidRPr="00F15026">
        <w:rPr>
          <w:rFonts w:cs="Times New Roman"/>
          <w:lang w:val="ru-RU"/>
        </w:rPr>
        <w:t>Дата выполнения: 17.10.2026</w:t>
      </w:r>
    </w:p>
    <w:p w14:paraId="5C946184" w14:textId="77777777" w:rsidR="00CC0D79" w:rsidRPr="00F15026" w:rsidRDefault="00F15026">
      <w:pPr>
        <w:spacing w:after="240"/>
        <w:rPr>
          <w:lang w:val="ru-RU"/>
        </w:rPr>
      </w:pPr>
      <w:r w:rsidRPr="00F15026">
        <w:rPr>
          <w:rFonts w:cs="Times New Roman"/>
          <w:lang w:val="ru-RU"/>
        </w:rPr>
        <w:t xml:space="preserve">Цель работы: провести первоначальный анализ программы </w:t>
      </w:r>
      <w:r>
        <w:rPr>
          <w:rFonts w:cs="Times New Roman"/>
        </w:rPr>
        <w:t>HelpDesk</w:t>
      </w:r>
      <w:r w:rsidRPr="00F15026">
        <w:rPr>
          <w:rFonts w:cs="Times New Roman"/>
          <w:lang w:val="ru-RU"/>
        </w:rPr>
        <w:t>, определить её назначение, пользователей, основные функции, данные и условия эксплуатации.</w:t>
      </w:r>
    </w:p>
    <w:p w14:paraId="436DE2B0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lang w:val="ru-RU"/>
        </w:rPr>
        <w:t xml:space="preserve">Отчёт содержит ответы на задания, заполненные таблицы, схему работы </w:t>
      </w:r>
      <w:r>
        <w:rPr>
          <w:rFonts w:cs="Times New Roman"/>
        </w:rPr>
        <w:t>HelpDesk</w:t>
      </w:r>
      <w:r w:rsidRPr="00F15026">
        <w:rPr>
          <w:rFonts w:cs="Times New Roman"/>
          <w:lang w:val="ru-RU"/>
        </w:rPr>
        <w:t>, карточку программного продукта и вывод.</w:t>
      </w:r>
    </w:p>
    <w:p w14:paraId="699E5CB1" w14:textId="77777777" w:rsidR="00CC0D79" w:rsidRPr="00F15026" w:rsidRDefault="00F15026">
      <w:pPr>
        <w:rPr>
          <w:lang w:val="ru-RU"/>
        </w:rPr>
      </w:pPr>
      <w:r w:rsidRPr="00F15026">
        <w:rPr>
          <w:rFonts w:cs="Times New Roman"/>
          <w:lang w:val="ru-RU"/>
        </w:rPr>
        <w:br w:type="page"/>
      </w:r>
    </w:p>
    <w:p w14:paraId="7B56DB92" w14:textId="77777777" w:rsidR="00CC0D79" w:rsidRPr="00F15026" w:rsidRDefault="00F15026">
      <w:pPr>
        <w:keepNext/>
        <w:spacing w:before="160" w:after="80"/>
        <w:rPr>
          <w:lang w:val="ru-RU"/>
        </w:rPr>
      </w:pPr>
      <w:r w:rsidRPr="00F15026">
        <w:rPr>
          <w:rFonts w:cs="Times New Roman"/>
          <w:b/>
          <w:lang w:val="ru-RU"/>
        </w:rPr>
        <w:lastRenderedPageBreak/>
        <w:t>Задание 1. Определение проблемы зака</w:t>
      </w:r>
      <w:r w:rsidRPr="00F15026">
        <w:rPr>
          <w:rFonts w:cs="Times New Roman"/>
          <w:b/>
          <w:lang w:val="ru-RU"/>
        </w:rPr>
        <w:t>зчика</w:t>
      </w:r>
    </w:p>
    <w:p w14:paraId="4E32781C" w14:textId="77777777" w:rsidR="00CC0D79" w:rsidRPr="00F15026" w:rsidRDefault="00F15026">
      <w:pPr>
        <w:spacing w:after="0"/>
        <w:ind w:firstLine="709"/>
        <w:jc w:val="both"/>
        <w:rPr>
          <w:lang w:val="ru-RU"/>
        </w:rPr>
      </w:pPr>
      <w:r w:rsidRPr="00F15026">
        <w:rPr>
          <w:rFonts w:cs="Times New Roman"/>
          <w:lang w:val="ru-RU"/>
        </w:rPr>
        <w:t>Сейчас сотрудники и преподаватели сообщают о проблемах по телефону, в мессенджерах, по почте или лично специалисту. Из-за этого обращения находятся в разных местах, и часть из них можно забыть или потерять. В итоге сложно понять, кто занимается заявк</w:t>
      </w:r>
      <w:r w:rsidRPr="00F15026">
        <w:rPr>
          <w:rFonts w:cs="Times New Roman"/>
          <w:lang w:val="ru-RU"/>
        </w:rPr>
        <w:t>ой и была ли проблема решена.</w:t>
      </w:r>
    </w:p>
    <w:p w14:paraId="01369E9F" w14:textId="77777777" w:rsidR="00CC0D79" w:rsidRPr="00F15026" w:rsidRDefault="00F15026">
      <w:pPr>
        <w:keepNext/>
        <w:spacing w:before="160" w:after="80"/>
        <w:rPr>
          <w:lang w:val="ru-RU"/>
        </w:rPr>
      </w:pPr>
      <w:r w:rsidRPr="00F15026">
        <w:rPr>
          <w:rFonts w:cs="Times New Roman"/>
          <w:b/>
          <w:lang w:val="ru-RU"/>
        </w:rPr>
        <w:t xml:space="preserve">Задание 2. Определение назначения </w:t>
      </w:r>
      <w:r>
        <w:rPr>
          <w:rFonts w:cs="Times New Roman"/>
          <w:b/>
        </w:rPr>
        <w:t>HelpDesk</w:t>
      </w:r>
    </w:p>
    <w:p w14:paraId="276FE213" w14:textId="77777777" w:rsidR="00CC0D79" w:rsidRPr="00F15026" w:rsidRDefault="00F15026">
      <w:pPr>
        <w:spacing w:after="0"/>
        <w:ind w:firstLine="709"/>
        <w:jc w:val="both"/>
        <w:rPr>
          <w:lang w:val="ru-RU"/>
        </w:rPr>
      </w:pPr>
      <w:r>
        <w:rPr>
          <w:rFonts w:cs="Times New Roman"/>
        </w:rPr>
        <w:t>HelpDesk</w:t>
      </w:r>
      <w:r w:rsidRPr="00F15026">
        <w:rPr>
          <w:rFonts w:cs="Times New Roman"/>
          <w:lang w:val="ru-RU"/>
        </w:rPr>
        <w:t xml:space="preserve"> нужен, чтобы все обращения записывались в одной программе. В системе будут храниться данные о пользователе, проблеме, её приоритете, статусе и ответственном специалисте. Это </w:t>
      </w:r>
      <w:r w:rsidRPr="00F15026">
        <w:rPr>
          <w:rFonts w:cs="Times New Roman"/>
          <w:lang w:val="ru-RU"/>
        </w:rPr>
        <w:t>упростит работу техподдержки и уменьшит количество потерянных заявок.</w:t>
      </w:r>
    </w:p>
    <w:p w14:paraId="0A40C21B" w14:textId="77777777" w:rsidR="00CC0D79" w:rsidRDefault="00F15026">
      <w:pPr>
        <w:keepNext/>
        <w:spacing w:before="160" w:after="80"/>
      </w:pPr>
      <w:r w:rsidRPr="00F15026">
        <w:rPr>
          <w:rFonts w:cs="Times New Roman"/>
          <w:b/>
          <w:lang w:val="ru-RU"/>
        </w:rPr>
        <w:t xml:space="preserve">Задание 3. </w:t>
      </w:r>
      <w:r>
        <w:rPr>
          <w:rFonts w:cs="Times New Roman"/>
          <w:b/>
        </w:rPr>
        <w:t>Определение пользователей системы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061"/>
        <w:gridCol w:w="3969"/>
      </w:tblGrid>
      <w:tr w:rsidR="00CC0D79" w14:paraId="656AD859" w14:textId="77777777" w:rsidTr="00F15026">
        <w:trPr>
          <w:cantSplit/>
          <w:tblHeader/>
          <w:jc w:val="center"/>
        </w:trPr>
        <w:tc>
          <w:tcPr>
            <w:tcW w:w="22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3448F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Пользователь</w:t>
            </w:r>
          </w:p>
        </w:tc>
        <w:tc>
          <w:tcPr>
            <w:tcW w:w="306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A13BB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Для чего использует систему</w:t>
            </w:r>
          </w:p>
        </w:tc>
        <w:tc>
          <w:tcPr>
            <w:tcW w:w="3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3ACDA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Какие действия должен выполнять</w:t>
            </w:r>
          </w:p>
        </w:tc>
      </w:tr>
      <w:tr w:rsidR="00CC0D79" w:rsidRPr="00F15026" w14:paraId="6891F4A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AAE2A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Сотрудник или преподаватель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86750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 xml:space="preserve">Для передачи технической </w:t>
            </w:r>
            <w:r w:rsidRPr="00F15026">
              <w:rPr>
                <w:sz w:val="21"/>
                <w:lang w:val="ru-RU"/>
              </w:rPr>
              <w:t>проблемы в службу поддержки и контроля её решения.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02AAD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Авторизоваться; создать заявку; указать описание и приоритет; просматривать свои заявки; добавлять уточнения; видеть статус.</w:t>
            </w:r>
          </w:p>
        </w:tc>
      </w:tr>
      <w:tr w:rsidR="00CC0D79" w:rsidRPr="00F15026" w14:paraId="39CFC51D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4B324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Специалист технической поддержки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9568E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Для получения, обработки и закрытия заявок пол</w:t>
            </w:r>
            <w:r w:rsidRPr="00F15026">
              <w:rPr>
                <w:sz w:val="21"/>
                <w:lang w:val="ru-RU"/>
              </w:rPr>
              <w:t>ьзователей.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A3D55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Просматривать назначенные заявки; принимать их в работу; изменять статус; добавлять комментарии; указывать результат; закрывать выполненные заявки.</w:t>
            </w:r>
          </w:p>
        </w:tc>
      </w:tr>
      <w:tr w:rsidR="00CC0D79" w:rsidRPr="00F15026" w14:paraId="59524E5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9BE34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Администратор</w:t>
            </w:r>
          </w:p>
        </w:tc>
        <w:tc>
          <w:tcPr>
            <w:tcW w:w="306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2B478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Для управления системой, пользователями и справочниками.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248DE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 xml:space="preserve">Создавать и </w:t>
            </w:r>
            <w:r w:rsidRPr="00F15026">
              <w:rPr>
                <w:sz w:val="21"/>
                <w:lang w:val="ru-RU"/>
              </w:rPr>
              <w:t>блокировать учётные записи; назначать роли и права; редактировать категории и приоритеты; контролировать работу системы и базы данных.</w:t>
            </w:r>
          </w:p>
        </w:tc>
      </w:tr>
    </w:tbl>
    <w:p w14:paraId="4594CD81" w14:textId="77777777" w:rsidR="00CC0D79" w:rsidRPr="00F15026" w:rsidRDefault="00CC0D79">
      <w:pPr>
        <w:spacing w:after="0"/>
        <w:rPr>
          <w:lang w:val="ru-RU"/>
        </w:rPr>
      </w:pPr>
    </w:p>
    <w:p w14:paraId="789C9C89" w14:textId="77777777" w:rsidR="00CC0D79" w:rsidRPr="00F15026" w:rsidRDefault="00F15026">
      <w:pPr>
        <w:spacing w:after="0"/>
        <w:ind w:firstLine="709"/>
        <w:jc w:val="both"/>
        <w:rPr>
          <w:lang w:val="ru-RU"/>
        </w:rPr>
      </w:pPr>
      <w:r w:rsidRPr="00F15026">
        <w:rPr>
          <w:rFonts w:cs="Times New Roman"/>
          <w:lang w:val="ru-RU"/>
        </w:rPr>
        <w:t xml:space="preserve">У пользователей разные задачи. Преподавателю или сотруднику нужно отправить заявку и посмотреть её статус, специалисту </w:t>
      </w:r>
      <w:r w:rsidRPr="00F15026">
        <w:rPr>
          <w:rFonts w:cs="Times New Roman"/>
          <w:lang w:val="ru-RU"/>
        </w:rPr>
        <w:t>— обработать заявку, а администратору — настраивать систему и пользователей.</w:t>
      </w:r>
    </w:p>
    <w:p w14:paraId="2B2E2955" w14:textId="77777777" w:rsidR="00CC0D79" w:rsidRDefault="00F15026">
      <w:pPr>
        <w:keepNext/>
        <w:spacing w:before="160" w:after="80"/>
      </w:pPr>
      <w:r>
        <w:rPr>
          <w:rFonts w:cs="Times New Roman"/>
          <w:b/>
        </w:rPr>
        <w:t>Задание 4. Определение основных функций программы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48"/>
        <w:gridCol w:w="5726"/>
      </w:tblGrid>
      <w:tr w:rsidR="00CC0D79" w14:paraId="21AAC5CA" w14:textId="77777777" w:rsidTr="00F15026">
        <w:trPr>
          <w:cantSplit/>
          <w:tblHeader/>
          <w:jc w:val="center"/>
        </w:trPr>
        <w:tc>
          <w:tcPr>
            <w:tcW w:w="56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47B92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№</w:t>
            </w:r>
          </w:p>
        </w:tc>
        <w:tc>
          <w:tcPr>
            <w:tcW w:w="29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553C6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Функция программы</w:t>
            </w:r>
          </w:p>
        </w:tc>
        <w:tc>
          <w:tcPr>
            <w:tcW w:w="57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BB48F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Для чего необходима</w:t>
            </w:r>
          </w:p>
        </w:tc>
      </w:tr>
      <w:tr w:rsidR="00CC0D79" w:rsidRPr="00F15026" w14:paraId="120CC1A8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2A92E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11889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Авторизация пользователя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71CE7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 xml:space="preserve">Определяет пользователя и предоставляет доступ в </w:t>
            </w:r>
            <w:r w:rsidRPr="00F15026">
              <w:rPr>
                <w:sz w:val="21"/>
                <w:lang w:val="ru-RU"/>
              </w:rPr>
              <w:t>соответствии с его ролью.</w:t>
            </w:r>
          </w:p>
        </w:tc>
      </w:tr>
      <w:tr w:rsidR="00CC0D79" w:rsidRPr="00F15026" w14:paraId="5078BA4F" w14:textId="77777777" w:rsidTr="00F15026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E078D" w14:textId="77777777" w:rsidR="00CC0D79" w:rsidRPr="00F15026" w:rsidRDefault="00F15026">
            <w:pPr>
              <w:spacing w:after="0" w:line="240" w:lineRule="auto"/>
              <w:rPr>
                <w:b/>
                <w:bCs/>
              </w:rPr>
            </w:pPr>
            <w:r w:rsidRPr="00F15026">
              <w:rPr>
                <w:b/>
                <w:bCs/>
                <w:sz w:val="21"/>
              </w:rPr>
              <w:lastRenderedPageBreak/>
              <w:t>2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46492" w14:textId="77777777" w:rsidR="00CC0D79" w:rsidRPr="00F15026" w:rsidRDefault="00F15026">
            <w:pPr>
              <w:spacing w:after="0" w:line="240" w:lineRule="auto"/>
              <w:rPr>
                <w:b/>
                <w:bCs/>
              </w:rPr>
            </w:pPr>
            <w:r w:rsidRPr="00F15026">
              <w:rPr>
                <w:b/>
                <w:bCs/>
                <w:sz w:val="21"/>
              </w:rPr>
              <w:t>Создание заявки</w:t>
            </w:r>
          </w:p>
        </w:tc>
        <w:tc>
          <w:tcPr>
            <w:tcW w:w="572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2FF4B" w14:textId="77777777" w:rsidR="00CC0D79" w:rsidRPr="00F15026" w:rsidRDefault="00F15026">
            <w:pPr>
              <w:spacing w:after="0" w:line="240" w:lineRule="auto"/>
              <w:rPr>
                <w:b/>
                <w:bCs/>
                <w:lang w:val="ru-RU"/>
              </w:rPr>
            </w:pPr>
            <w:r w:rsidRPr="00F15026">
              <w:rPr>
                <w:b/>
                <w:bCs/>
                <w:sz w:val="21"/>
                <w:lang w:val="ru-RU"/>
              </w:rPr>
              <w:t>Позволяет зарегистрировать новую техническую проблему.</w:t>
            </w:r>
          </w:p>
        </w:tc>
        <w:bookmarkStart w:id="0" w:name="_GoBack"/>
        <w:bookmarkEnd w:id="0"/>
      </w:tr>
      <w:tr w:rsidR="00CC0D79" w:rsidRPr="00F15026" w14:paraId="57659AC4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04F47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E23D2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Просмотр списка заявок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F0FEA4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Позволяет видеть созданные или назначенные обращения и их состояние.</w:t>
            </w:r>
          </w:p>
        </w:tc>
      </w:tr>
      <w:tr w:rsidR="00CC0D79" w:rsidRPr="00F15026" w14:paraId="0BB70DA8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F2C17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B54DB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Поиск и фильтрация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341FB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 xml:space="preserve">Помогает быстро находить заявки по </w:t>
            </w:r>
            <w:r w:rsidRPr="00F15026">
              <w:rPr>
                <w:sz w:val="21"/>
                <w:lang w:val="ru-RU"/>
              </w:rPr>
              <w:t>номеру, категории, статусу, пользователю или приоритету.</w:t>
            </w:r>
          </w:p>
        </w:tc>
      </w:tr>
      <w:tr w:rsidR="00CC0D79" w:rsidRPr="00F15026" w14:paraId="3A328F3B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3A6D9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5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48AE1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Изменение статуса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0AE7B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Отражает этап обработки заявки от регистрации до закрытия.</w:t>
            </w:r>
          </w:p>
        </w:tc>
      </w:tr>
      <w:tr w:rsidR="00CC0D79" w14:paraId="5E511F61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DAF83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6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30FB3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Назначение приоритета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E416F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Позволяет определить срочность обращения.</w:t>
            </w:r>
          </w:p>
        </w:tc>
      </w:tr>
      <w:tr w:rsidR="00CC0D79" w:rsidRPr="00F15026" w14:paraId="120F939E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DC732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7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FA5C7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Назначение ответственного специалиста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78A40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Закрепляет заявку за сотрудником технической поддержки.</w:t>
            </w:r>
          </w:p>
        </w:tc>
      </w:tr>
      <w:tr w:rsidR="00CC0D79" w:rsidRPr="00F15026" w14:paraId="67FF890E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9ECA1E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8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CEA2B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Добавление комментариев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04478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Позволяет уточнять проблему и фиксировать действия специалиста.</w:t>
            </w:r>
          </w:p>
        </w:tc>
      </w:tr>
      <w:tr w:rsidR="00CC0D79" w:rsidRPr="00F15026" w14:paraId="047AF67A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9D9A4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9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F5693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Редактирование заявки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911C0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Позволяет исправить или дополнить сведения с учётом прав пользователя.</w:t>
            </w:r>
          </w:p>
        </w:tc>
      </w:tr>
      <w:tr w:rsidR="00CC0D79" w:rsidRPr="00F15026" w14:paraId="371ABE64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E6661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10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BAA30D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 xml:space="preserve">Хранение </w:t>
            </w:r>
            <w:r>
              <w:rPr>
                <w:sz w:val="21"/>
              </w:rPr>
              <w:t>истории изменений</w:t>
            </w:r>
          </w:p>
        </w:tc>
        <w:tc>
          <w:tcPr>
            <w:tcW w:w="572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E27D4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Позволяет видеть основные действия по заявке и контролировать её обработку.</w:t>
            </w:r>
          </w:p>
        </w:tc>
      </w:tr>
    </w:tbl>
    <w:p w14:paraId="1806DC05" w14:textId="77777777" w:rsidR="00CC0D79" w:rsidRPr="00F15026" w:rsidRDefault="00CC0D79">
      <w:pPr>
        <w:spacing w:after="0"/>
        <w:rPr>
          <w:lang w:val="ru-RU"/>
        </w:rPr>
      </w:pPr>
    </w:p>
    <w:p w14:paraId="5A336F8D" w14:textId="77777777" w:rsidR="00CC0D79" w:rsidRPr="00F15026" w:rsidRDefault="00F15026">
      <w:pPr>
        <w:spacing w:after="60"/>
        <w:jc w:val="both"/>
        <w:rPr>
          <w:lang w:val="ru-RU"/>
        </w:rPr>
      </w:pPr>
      <w:r w:rsidRPr="00F15026">
        <w:rPr>
          <w:rFonts w:cs="Times New Roman"/>
          <w:lang w:val="ru-RU"/>
        </w:rPr>
        <w:t xml:space="preserve">Пять обязательных функций для первой версии </w:t>
      </w:r>
      <w:r>
        <w:rPr>
          <w:rFonts w:cs="Times New Roman"/>
        </w:rPr>
        <w:t>HelpDesk</w:t>
      </w:r>
      <w:r w:rsidRPr="00F15026">
        <w:rPr>
          <w:rFonts w:cs="Times New Roman"/>
          <w:lang w:val="ru-RU"/>
        </w:rPr>
        <w:t>:</w:t>
      </w:r>
    </w:p>
    <w:p w14:paraId="024B55DC" w14:textId="77777777" w:rsidR="00CC0D79" w:rsidRPr="00F15026" w:rsidRDefault="00F15026">
      <w:pPr>
        <w:spacing w:after="20"/>
        <w:ind w:left="454" w:hanging="227"/>
        <w:jc w:val="both"/>
        <w:rPr>
          <w:lang w:val="ru-RU"/>
        </w:rPr>
      </w:pPr>
      <w:r w:rsidRPr="00F15026">
        <w:rPr>
          <w:rFonts w:cs="Times New Roman"/>
          <w:lang w:val="ru-RU"/>
        </w:rPr>
        <w:t>• Авторизация пользователя.</w:t>
      </w:r>
    </w:p>
    <w:p w14:paraId="1F298009" w14:textId="77777777" w:rsidR="00CC0D79" w:rsidRPr="00F15026" w:rsidRDefault="00F15026">
      <w:pPr>
        <w:spacing w:after="20"/>
        <w:ind w:left="454" w:hanging="227"/>
        <w:jc w:val="both"/>
        <w:rPr>
          <w:lang w:val="ru-RU"/>
        </w:rPr>
      </w:pPr>
      <w:r w:rsidRPr="00F15026">
        <w:rPr>
          <w:rFonts w:cs="Times New Roman"/>
          <w:lang w:val="ru-RU"/>
        </w:rPr>
        <w:t>• Создание заявки.</w:t>
      </w:r>
    </w:p>
    <w:p w14:paraId="1621AC12" w14:textId="77777777" w:rsidR="00CC0D79" w:rsidRPr="00F15026" w:rsidRDefault="00F15026">
      <w:pPr>
        <w:spacing w:after="20"/>
        <w:ind w:left="454" w:hanging="227"/>
        <w:jc w:val="both"/>
        <w:rPr>
          <w:lang w:val="ru-RU"/>
        </w:rPr>
      </w:pPr>
      <w:r w:rsidRPr="00F15026">
        <w:rPr>
          <w:rFonts w:cs="Times New Roman"/>
          <w:lang w:val="ru-RU"/>
        </w:rPr>
        <w:t>• Просмотр списка заявок.</w:t>
      </w:r>
    </w:p>
    <w:p w14:paraId="24D2EE01" w14:textId="77777777" w:rsidR="00CC0D79" w:rsidRPr="00F15026" w:rsidRDefault="00F15026">
      <w:pPr>
        <w:spacing w:after="20"/>
        <w:ind w:left="454" w:hanging="227"/>
        <w:jc w:val="both"/>
        <w:rPr>
          <w:lang w:val="ru-RU"/>
        </w:rPr>
      </w:pPr>
      <w:r w:rsidRPr="00F15026">
        <w:rPr>
          <w:rFonts w:cs="Times New Roman"/>
          <w:lang w:val="ru-RU"/>
        </w:rPr>
        <w:t xml:space="preserve">• Изменение статуса </w:t>
      </w:r>
      <w:r w:rsidRPr="00F15026">
        <w:rPr>
          <w:rFonts w:cs="Times New Roman"/>
          <w:lang w:val="ru-RU"/>
        </w:rPr>
        <w:t>заявки.</w:t>
      </w:r>
    </w:p>
    <w:p w14:paraId="4B01706F" w14:textId="77777777" w:rsidR="00CC0D79" w:rsidRPr="00F15026" w:rsidRDefault="00F15026">
      <w:pPr>
        <w:spacing w:after="20"/>
        <w:ind w:left="454" w:hanging="227"/>
        <w:jc w:val="both"/>
        <w:rPr>
          <w:lang w:val="ru-RU"/>
        </w:rPr>
      </w:pPr>
      <w:r w:rsidRPr="00F15026">
        <w:rPr>
          <w:rFonts w:cs="Times New Roman"/>
          <w:lang w:val="ru-RU"/>
        </w:rPr>
        <w:t>• Назначение ответственного специалиста.</w:t>
      </w:r>
    </w:p>
    <w:p w14:paraId="11432486" w14:textId="77777777" w:rsidR="00CC0D79" w:rsidRDefault="00F15026">
      <w:pPr>
        <w:keepNext/>
        <w:spacing w:before="160" w:after="80"/>
      </w:pPr>
      <w:r>
        <w:rPr>
          <w:rFonts w:cs="Times New Roman"/>
          <w:b/>
        </w:rPr>
        <w:t>Задание 5. Определение информации о заявке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896"/>
      </w:tblGrid>
      <w:tr w:rsidR="00CC0D79" w14:paraId="3533F3BD" w14:textId="77777777" w:rsidTr="00F15026">
        <w:trPr>
          <w:cantSplit/>
          <w:tblHeader/>
          <w:jc w:val="center"/>
        </w:trPr>
        <w:tc>
          <w:tcPr>
            <w:tcW w:w="340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CE61F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Поле</w:t>
            </w:r>
          </w:p>
        </w:tc>
        <w:tc>
          <w:tcPr>
            <w:tcW w:w="589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50B01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Пример значения</w:t>
            </w:r>
          </w:p>
        </w:tc>
      </w:tr>
      <w:tr w:rsidR="00CC0D79" w14:paraId="4ED1E898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1A735A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Номер заявки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C8076F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HD-000125</w:t>
            </w:r>
          </w:p>
        </w:tc>
      </w:tr>
      <w:tr w:rsidR="00CC0D79" w14:paraId="1750D4FE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4DCB2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ФИО пользователя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38277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Иванов Иван Иванович</w:t>
            </w:r>
          </w:p>
        </w:tc>
      </w:tr>
      <w:tr w:rsidR="00CC0D79" w14:paraId="7EC9E29B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7CBE0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Категория проблемы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4FB4F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Сеть</w:t>
            </w:r>
          </w:p>
        </w:tc>
      </w:tr>
      <w:tr w:rsidR="00CC0D79" w:rsidRPr="00F15026" w14:paraId="44BC217B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75D81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Описание проблемы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AE7D2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 xml:space="preserve">В кабинете 205 нет доступа в </w:t>
            </w:r>
            <w:r w:rsidRPr="00F15026">
              <w:rPr>
                <w:sz w:val="22"/>
                <w:lang w:val="ru-RU"/>
              </w:rPr>
              <w:t>Интернет.</w:t>
            </w:r>
          </w:p>
        </w:tc>
      </w:tr>
      <w:tr w:rsidR="00CC0D79" w14:paraId="6ACF9A6C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D3C63" w14:textId="77777777" w:rsidR="00CC0D79" w:rsidRDefault="00F15026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Приоритет</w:t>
            </w:r>
            <w:proofErr w:type="spellEnd"/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24722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Высокий</w:t>
            </w:r>
          </w:p>
        </w:tc>
      </w:tr>
      <w:tr w:rsidR="00CC0D79" w14:paraId="125D3FDA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41CD9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Статус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38760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Новая</w:t>
            </w:r>
          </w:p>
        </w:tc>
      </w:tr>
      <w:tr w:rsidR="00CC0D79" w14:paraId="678EB4E2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6736BC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Дата создания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B8809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17.10.2026 09:15</w:t>
            </w:r>
          </w:p>
        </w:tc>
      </w:tr>
      <w:tr w:rsidR="00CC0D79" w14:paraId="4A0A52CA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BE266E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Ответственный специалист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52C1E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Петров А.А.</w:t>
            </w:r>
          </w:p>
        </w:tc>
      </w:tr>
      <w:tr w:rsidR="00CC0D79" w:rsidRPr="00F15026" w14:paraId="389B6605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6EBB3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Комментарий специалиста</w:t>
            </w:r>
          </w:p>
        </w:tc>
        <w:tc>
          <w:tcPr>
            <w:tcW w:w="5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CDD1C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Проверяется подключение к локальной сети.</w:t>
            </w:r>
          </w:p>
        </w:tc>
      </w:tr>
    </w:tbl>
    <w:p w14:paraId="3CA5A868" w14:textId="77777777" w:rsidR="00CC0D79" w:rsidRPr="00F15026" w:rsidRDefault="00CC0D79">
      <w:pPr>
        <w:spacing w:after="0"/>
        <w:rPr>
          <w:lang w:val="ru-RU"/>
        </w:rPr>
      </w:pPr>
    </w:p>
    <w:p w14:paraId="3A3A6869" w14:textId="77777777" w:rsidR="00CC0D79" w:rsidRDefault="00F15026">
      <w:pPr>
        <w:spacing w:after="60"/>
        <w:jc w:val="both"/>
      </w:pPr>
      <w:proofErr w:type="spellStart"/>
      <w:r>
        <w:rPr>
          <w:rFonts w:cs="Times New Roman"/>
        </w:rPr>
        <w:t>Дополнительные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поля</w:t>
      </w:r>
      <w:proofErr w:type="spellEnd"/>
      <w:r>
        <w:rPr>
          <w:rFonts w:cs="Times New Roman"/>
        </w:rPr>
        <w:t>: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75"/>
        <w:gridCol w:w="6123"/>
      </w:tblGrid>
      <w:tr w:rsidR="00CC0D79" w14:paraId="154F30B2" w14:textId="77777777" w:rsidTr="00F15026">
        <w:trPr>
          <w:cantSplit/>
          <w:tblHeader/>
          <w:jc w:val="center"/>
        </w:trPr>
        <w:tc>
          <w:tcPr>
            <w:tcW w:w="317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45AAF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Дополнительное поле</w:t>
            </w:r>
          </w:p>
        </w:tc>
        <w:tc>
          <w:tcPr>
            <w:tcW w:w="612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7E3E9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Для чего необходимо</w:t>
            </w:r>
          </w:p>
        </w:tc>
      </w:tr>
      <w:tr w:rsidR="00CC0D79" w:rsidRPr="00F15026" w14:paraId="237927D3" w14:textId="77777777">
        <w:trPr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BE858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Кабинет / местоположение</w:t>
            </w:r>
          </w:p>
        </w:tc>
        <w:tc>
          <w:tcPr>
            <w:tcW w:w="6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D3CFA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Позволяет специалисту быстро определить, где возникла проблема.</w:t>
            </w:r>
          </w:p>
        </w:tc>
      </w:tr>
      <w:tr w:rsidR="00CC0D79" w:rsidRPr="00F15026" w14:paraId="1CA48144" w14:textId="77777777">
        <w:trPr>
          <w:cantSplit/>
          <w:jc w:val="center"/>
        </w:trPr>
        <w:tc>
          <w:tcPr>
            <w:tcW w:w="317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99DCB" w14:textId="77777777" w:rsidR="00CC0D79" w:rsidRDefault="00F15026">
            <w:pPr>
              <w:spacing w:after="0" w:line="240" w:lineRule="auto"/>
            </w:pPr>
            <w:proofErr w:type="spellStart"/>
            <w:r>
              <w:rPr>
                <w:sz w:val="22"/>
              </w:rPr>
              <w:t>Вложение</w:t>
            </w:r>
            <w:proofErr w:type="spellEnd"/>
          </w:p>
        </w:tc>
        <w:tc>
          <w:tcPr>
            <w:tcW w:w="61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277445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Позволяет прикрепить скриншот ошибки, фотографию оборудования или другой полезный файл.</w:t>
            </w:r>
          </w:p>
        </w:tc>
      </w:tr>
    </w:tbl>
    <w:p w14:paraId="6DFFCD77" w14:textId="77777777" w:rsidR="00CC0D79" w:rsidRPr="00F15026" w:rsidRDefault="00CC0D79">
      <w:pPr>
        <w:spacing w:after="0"/>
        <w:rPr>
          <w:lang w:val="ru-RU"/>
        </w:rPr>
      </w:pPr>
    </w:p>
    <w:p w14:paraId="097A3E2D" w14:textId="77777777" w:rsidR="00CC0D79" w:rsidRDefault="00F15026">
      <w:pPr>
        <w:keepNext/>
        <w:spacing w:before="160" w:after="80"/>
      </w:pPr>
      <w:r>
        <w:rPr>
          <w:rFonts w:cs="Times New Roman"/>
          <w:b/>
        </w:rPr>
        <w:t>Задание 6. Определение возможных категорий заявок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948"/>
        <w:gridCol w:w="5783"/>
      </w:tblGrid>
      <w:tr w:rsidR="00CC0D79" w14:paraId="685F11A6" w14:textId="77777777" w:rsidTr="00F15026">
        <w:trPr>
          <w:cantSplit/>
          <w:tblHeader/>
          <w:jc w:val="center"/>
        </w:trPr>
        <w:tc>
          <w:tcPr>
            <w:tcW w:w="56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00636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94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B127E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Категория</w:t>
            </w:r>
          </w:p>
        </w:tc>
        <w:tc>
          <w:tcPr>
            <w:tcW w:w="578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1538C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Пример проблемы</w:t>
            </w:r>
          </w:p>
        </w:tc>
      </w:tr>
      <w:tr w:rsidR="00CC0D79" w:rsidRPr="00F15026" w14:paraId="3B1B4FF3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50DCF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F8561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Сеть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CC982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Нет доступа в Интернет или локальную сеть.</w:t>
            </w:r>
          </w:p>
        </w:tc>
      </w:tr>
      <w:tr w:rsidR="00CC0D79" w:rsidRPr="00F15026" w14:paraId="46B41AC3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7014F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9F9FB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Компьютер и оборудование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7FA90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Компьютер не включается или работает нестабильно.</w:t>
            </w:r>
          </w:p>
        </w:tc>
      </w:tr>
      <w:tr w:rsidR="00CC0D79" w:rsidRPr="00F15026" w14:paraId="34289269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38A61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904F0F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Программное обеспечение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59F2E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Программа не запускается или выдаёт ошибку.</w:t>
            </w:r>
          </w:p>
        </w:tc>
      </w:tr>
      <w:tr w:rsidR="00CC0D79" w:rsidRPr="00F15026" w14:paraId="050317D7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592CD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6EFC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Принтеры и печать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768FA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Принтер не печатает или недоступен в системе.</w:t>
            </w:r>
          </w:p>
        </w:tc>
      </w:tr>
      <w:tr w:rsidR="00CC0D79" w:rsidRPr="00F15026" w14:paraId="6F7E2E9C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B63E7D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8821C6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Учётные записи и доступ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44CAB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Пользователь не может войти в систему или забыл пароль.</w:t>
            </w:r>
          </w:p>
        </w:tc>
      </w:tr>
      <w:tr w:rsidR="00CC0D79" w:rsidRPr="00F15026" w14:paraId="1DD568D4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F057D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27F20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Установка и обновление ПО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CBFC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Необходимо установить или обновить программу.</w:t>
            </w:r>
          </w:p>
        </w:tc>
      </w:tr>
      <w:tr w:rsidR="00CC0D79" w:rsidRPr="00F15026" w14:paraId="25DC37C7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33E2C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7</w:t>
            </w:r>
          </w:p>
        </w:tc>
        <w:tc>
          <w:tcPr>
            <w:tcW w:w="29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4D775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Периферийные устройства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A6332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 xml:space="preserve">Не работает </w:t>
            </w:r>
            <w:r w:rsidRPr="00F15026">
              <w:rPr>
                <w:sz w:val="22"/>
                <w:lang w:val="ru-RU"/>
              </w:rPr>
              <w:t>проектор, клавиатура, мышь или другое подключённое устройство.</w:t>
            </w:r>
          </w:p>
        </w:tc>
      </w:tr>
    </w:tbl>
    <w:p w14:paraId="0C549321" w14:textId="77777777" w:rsidR="00CC0D79" w:rsidRPr="00F15026" w:rsidRDefault="00CC0D79">
      <w:pPr>
        <w:spacing w:after="0"/>
        <w:rPr>
          <w:lang w:val="ru-RU"/>
        </w:rPr>
      </w:pPr>
    </w:p>
    <w:p w14:paraId="239D178E" w14:textId="77777777" w:rsidR="00CC0D79" w:rsidRDefault="00F15026">
      <w:pPr>
        <w:keepNext/>
        <w:spacing w:before="160" w:after="80"/>
      </w:pPr>
      <w:r>
        <w:rPr>
          <w:rFonts w:cs="Times New Roman"/>
          <w:b/>
        </w:rPr>
        <w:t>Задание 7. Определение статусов заявки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6463"/>
      </w:tblGrid>
      <w:tr w:rsidR="00CC0D79" w14:paraId="2AEBDF77" w14:textId="77777777" w:rsidTr="00F15026">
        <w:trPr>
          <w:cantSplit/>
          <w:tblHeader/>
          <w:jc w:val="center"/>
        </w:trPr>
        <w:tc>
          <w:tcPr>
            <w:tcW w:w="56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D6FC3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268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D56921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w="646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ECFEE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Что означает</w:t>
            </w:r>
          </w:p>
        </w:tc>
      </w:tr>
      <w:tr w:rsidR="00CC0D79" w:rsidRPr="00F15026" w14:paraId="2DB42D8C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E89167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1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EE699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Новая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14EAD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Заявка зарегистрирована, но ещё не принята в работу.</w:t>
            </w:r>
          </w:p>
        </w:tc>
      </w:tr>
      <w:tr w:rsidR="00CC0D79" w:rsidRPr="00F15026" w14:paraId="294D943A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42082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01475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Принята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DC8CF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Заявка просмотрена и назначена специалисту.</w:t>
            </w:r>
          </w:p>
        </w:tc>
      </w:tr>
      <w:tr w:rsidR="00CC0D79" w:rsidRPr="00F15026" w14:paraId="6EC8A4CD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C458C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4C27B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 xml:space="preserve">В </w:t>
            </w:r>
            <w:r>
              <w:rPr>
                <w:sz w:val="22"/>
              </w:rPr>
              <w:t>работе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5D27C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Специалист выполняет диагностику или устраняет проблему.</w:t>
            </w:r>
          </w:p>
        </w:tc>
      </w:tr>
      <w:tr w:rsidR="00CC0D79" w:rsidRPr="00F15026" w14:paraId="16A1F211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750CC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738E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Ожидание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4F96F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Для продолжения требуется информация от пользователя или внешнее действие.</w:t>
            </w:r>
          </w:p>
        </w:tc>
      </w:tr>
      <w:tr w:rsidR="00CC0D79" w14:paraId="3C5C306A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D02860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9DF8B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Решена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183DB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Проблема устранена, результат зафиксирован.</w:t>
            </w:r>
          </w:p>
        </w:tc>
      </w:tr>
      <w:tr w:rsidR="00CC0D79" w:rsidRPr="00F15026" w14:paraId="5F53A569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A33C4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0B732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Закрыта</w:t>
            </w:r>
          </w:p>
        </w:tc>
        <w:tc>
          <w:tcPr>
            <w:tcW w:w="64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106EF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Выполнение завершено, заявка больше не т</w:t>
            </w:r>
            <w:r w:rsidRPr="00F15026">
              <w:rPr>
                <w:sz w:val="22"/>
                <w:lang w:val="ru-RU"/>
              </w:rPr>
              <w:t>ребует действий.</w:t>
            </w:r>
          </w:p>
        </w:tc>
      </w:tr>
    </w:tbl>
    <w:p w14:paraId="26FD9BE5" w14:textId="77777777" w:rsidR="00CC0D79" w:rsidRPr="00F15026" w:rsidRDefault="00CC0D79">
      <w:pPr>
        <w:spacing w:after="0"/>
        <w:rPr>
          <w:lang w:val="ru-RU"/>
        </w:rPr>
      </w:pPr>
    </w:p>
    <w:p w14:paraId="6A525623" w14:textId="77777777" w:rsidR="00CC0D79" w:rsidRPr="00F15026" w:rsidRDefault="00F15026">
      <w:pPr>
        <w:spacing w:after="60"/>
        <w:jc w:val="both"/>
        <w:rPr>
          <w:lang w:val="ru-RU"/>
        </w:rPr>
      </w:pPr>
      <w:r w:rsidRPr="00F15026">
        <w:rPr>
          <w:rFonts w:cs="Times New Roman"/>
          <w:lang w:val="ru-RU"/>
        </w:rPr>
        <w:t>Основная последовательность изменения статусов:</w:t>
      </w:r>
    </w:p>
    <w:p w14:paraId="73BF7486" w14:textId="77777777" w:rsidR="00CC0D79" w:rsidRPr="00F15026" w:rsidRDefault="00F15026">
      <w:pPr>
        <w:spacing w:after="60"/>
        <w:jc w:val="center"/>
        <w:rPr>
          <w:lang w:val="ru-RU"/>
        </w:rPr>
      </w:pPr>
      <w:r w:rsidRPr="00F15026">
        <w:rPr>
          <w:rFonts w:cs="Times New Roman"/>
          <w:lang w:val="ru-RU"/>
        </w:rPr>
        <w:t>Новая → Принята → В работе → Решена → Закрыта</w:t>
      </w:r>
    </w:p>
    <w:p w14:paraId="12E62388" w14:textId="77777777" w:rsidR="00CC0D79" w:rsidRPr="00F15026" w:rsidRDefault="00F15026">
      <w:pPr>
        <w:spacing w:after="60"/>
        <w:ind w:firstLine="709"/>
        <w:jc w:val="both"/>
        <w:rPr>
          <w:lang w:val="ru-RU"/>
        </w:rPr>
      </w:pPr>
      <w:r w:rsidRPr="00F15026">
        <w:rPr>
          <w:rFonts w:cs="Times New Roman"/>
          <w:lang w:val="ru-RU"/>
        </w:rPr>
        <w:lastRenderedPageBreak/>
        <w:t xml:space="preserve">При необходимости из статуса «В работе» заявка может временно перейти в статус «Ожидание», а после получения необходимых данных снова </w:t>
      </w:r>
      <w:r w:rsidRPr="00F15026">
        <w:rPr>
          <w:rFonts w:cs="Times New Roman"/>
          <w:lang w:val="ru-RU"/>
        </w:rPr>
        <w:t>вернуться в работу.</w:t>
      </w:r>
    </w:p>
    <w:p w14:paraId="21EDCCC9" w14:textId="77777777" w:rsidR="00CC0D79" w:rsidRDefault="00F15026">
      <w:pPr>
        <w:keepNext/>
        <w:spacing w:before="160" w:after="80"/>
      </w:pPr>
      <w:r>
        <w:rPr>
          <w:rFonts w:cs="Times New Roman"/>
          <w:b/>
        </w:rPr>
        <w:t>Задание 8. Определение приоритетов заявок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4082"/>
        <w:gridCol w:w="3515"/>
      </w:tblGrid>
      <w:tr w:rsidR="00CC0D79" w14:paraId="6D49C8A2" w14:textId="77777777" w:rsidTr="00F15026">
        <w:trPr>
          <w:cantSplit/>
          <w:tblHeader/>
          <w:jc w:val="center"/>
        </w:trPr>
        <w:tc>
          <w:tcPr>
            <w:tcW w:w="170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5ED39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Приоритет</w:t>
            </w:r>
          </w:p>
        </w:tc>
        <w:tc>
          <w:tcPr>
            <w:tcW w:w="4082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FA7202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В каких ситуациях используется</w:t>
            </w:r>
          </w:p>
        </w:tc>
        <w:tc>
          <w:tcPr>
            <w:tcW w:w="351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F48973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Пример</w:t>
            </w:r>
          </w:p>
        </w:tc>
      </w:tr>
      <w:tr w:rsidR="00CC0D79" w:rsidRPr="00F15026" w14:paraId="29184710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2D01C" w14:textId="77777777" w:rsidR="00CC0D79" w:rsidRDefault="00F15026">
            <w:pPr>
              <w:spacing w:after="0" w:line="240" w:lineRule="auto"/>
            </w:pPr>
            <w:r>
              <w:rPr>
                <w:sz w:val="21"/>
              </w:rPr>
              <w:t>Низкий</w:t>
            </w:r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69351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Проблема почти не мешает работе, её устранение может быть запланировано.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E7FC4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 xml:space="preserve">Требуется установить дополнительную программу, которая пока не </w:t>
            </w:r>
            <w:r w:rsidRPr="00F15026">
              <w:rPr>
                <w:sz w:val="21"/>
                <w:lang w:val="ru-RU"/>
              </w:rPr>
              <w:t>нужна срочно.</w:t>
            </w:r>
          </w:p>
        </w:tc>
      </w:tr>
      <w:tr w:rsidR="00CC0D79" w:rsidRPr="00F15026" w14:paraId="4934515C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B07E2" w14:textId="77777777" w:rsidR="00CC0D79" w:rsidRDefault="00F15026">
            <w:pPr>
              <w:spacing w:after="0" w:line="240" w:lineRule="auto"/>
            </w:pPr>
            <w:proofErr w:type="spellStart"/>
            <w:r>
              <w:rPr>
                <w:sz w:val="21"/>
              </w:rPr>
              <w:t>Средний</w:t>
            </w:r>
            <w:proofErr w:type="spellEnd"/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A1F20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Работа затруднена, но пользователь может продолжать выполнять основные задачи.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8E70A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Не работает сетевой принтер, но печать доступна на другом устройстве.</w:t>
            </w:r>
          </w:p>
        </w:tc>
      </w:tr>
      <w:tr w:rsidR="00CC0D79" w:rsidRPr="00F15026" w14:paraId="068FA7F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221175" w14:textId="77777777" w:rsidR="00CC0D79" w:rsidRDefault="00F15026">
            <w:pPr>
              <w:spacing w:after="0" w:line="240" w:lineRule="auto"/>
            </w:pPr>
            <w:proofErr w:type="spellStart"/>
            <w:r>
              <w:rPr>
                <w:sz w:val="21"/>
              </w:rPr>
              <w:t>Высокий</w:t>
            </w:r>
            <w:proofErr w:type="spellEnd"/>
          </w:p>
        </w:tc>
        <w:tc>
          <w:tcPr>
            <w:tcW w:w="408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4A9F1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 xml:space="preserve">Проблема блокирует работу пользователя или влияет на проведение </w:t>
            </w:r>
            <w:r w:rsidRPr="00F15026">
              <w:rPr>
                <w:sz w:val="21"/>
                <w:lang w:val="ru-RU"/>
              </w:rPr>
              <w:t>занятия и требует быстрого реагирования.</w:t>
            </w:r>
          </w:p>
        </w:tc>
        <w:tc>
          <w:tcPr>
            <w:tcW w:w="35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866E1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1"/>
                <w:lang w:val="ru-RU"/>
              </w:rPr>
              <w:t>Во время занятия не работает компьютер преподавателя.</w:t>
            </w:r>
          </w:p>
        </w:tc>
      </w:tr>
    </w:tbl>
    <w:p w14:paraId="502BB3F4" w14:textId="77777777" w:rsidR="00CC0D79" w:rsidRPr="00F15026" w:rsidRDefault="00CC0D79">
      <w:pPr>
        <w:spacing w:after="0"/>
        <w:rPr>
          <w:lang w:val="ru-RU"/>
        </w:rPr>
      </w:pPr>
    </w:p>
    <w:p w14:paraId="37A36FD5" w14:textId="77777777" w:rsidR="00CC0D79" w:rsidRPr="00F15026" w:rsidRDefault="00F15026">
      <w:pPr>
        <w:spacing w:after="0"/>
        <w:ind w:firstLine="709"/>
        <w:jc w:val="both"/>
        <w:rPr>
          <w:lang w:val="ru-RU"/>
        </w:rPr>
      </w:pPr>
      <w:r w:rsidRPr="00F15026">
        <w:rPr>
          <w:rFonts w:cs="Times New Roman"/>
          <w:lang w:val="ru-RU"/>
        </w:rPr>
        <w:t>Я бы назначил высокий приоритет, потому что компьютер нужен прямо во время занятия. Проблему желательно решить как можно быстрее, чтобы не мешать учебному проц</w:t>
      </w:r>
      <w:r w:rsidRPr="00F15026">
        <w:rPr>
          <w:rFonts w:cs="Times New Roman"/>
          <w:lang w:val="ru-RU"/>
        </w:rPr>
        <w:t>ессу.</w:t>
      </w:r>
    </w:p>
    <w:p w14:paraId="14061034" w14:textId="77777777" w:rsidR="00CC0D79" w:rsidRDefault="00F15026">
      <w:pPr>
        <w:keepNext/>
        <w:spacing w:before="160" w:after="80"/>
      </w:pPr>
      <w:r>
        <w:rPr>
          <w:rFonts w:cs="Times New Roman"/>
          <w:b/>
        </w:rPr>
        <w:t>Задание 9. Определение условий эксплуатации программы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85"/>
        <w:gridCol w:w="5613"/>
      </w:tblGrid>
      <w:tr w:rsidR="00CC0D79" w14:paraId="3279EF00" w14:textId="77777777" w:rsidTr="00F15026">
        <w:trPr>
          <w:cantSplit/>
          <w:tblHeader/>
          <w:jc w:val="center"/>
        </w:trPr>
        <w:tc>
          <w:tcPr>
            <w:tcW w:w="3685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85BDA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w="561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8A68B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Предлагаемое значение</w:t>
            </w:r>
          </w:p>
        </w:tc>
      </w:tr>
      <w:tr w:rsidR="00CC0D79" w14:paraId="57849530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297F0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Тип устройства</w:t>
            </w:r>
          </w:p>
        </w:tc>
        <w:tc>
          <w:tcPr>
            <w:tcW w:w="5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B89DC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Стационарный компьютер или ноутбук.</w:t>
            </w:r>
          </w:p>
        </w:tc>
      </w:tr>
      <w:tr w:rsidR="00CC0D79" w:rsidRPr="00F15026" w14:paraId="4302F127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C2B3B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Операционная система</w:t>
            </w:r>
          </w:p>
        </w:tc>
        <w:tc>
          <w:tcPr>
            <w:tcW w:w="5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33347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</w:rPr>
              <w:t>Windows</w:t>
            </w:r>
            <w:r w:rsidRPr="00F15026">
              <w:rPr>
                <w:sz w:val="22"/>
                <w:lang w:val="ru-RU"/>
              </w:rPr>
              <w:t xml:space="preserve"> 10 или </w:t>
            </w:r>
            <w:r>
              <w:rPr>
                <w:sz w:val="22"/>
              </w:rPr>
              <w:t>Windows</w:t>
            </w:r>
            <w:r w:rsidRPr="00F15026">
              <w:rPr>
                <w:sz w:val="22"/>
                <w:lang w:val="ru-RU"/>
              </w:rPr>
              <w:t xml:space="preserve"> 11, 64-разрядная версия.</w:t>
            </w:r>
          </w:p>
        </w:tc>
      </w:tr>
      <w:tr w:rsidR="00CC0D79" w:rsidRPr="00F15026" w14:paraId="10DF6E0C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A2E25" w14:textId="77777777" w:rsidR="00CC0D79" w:rsidRDefault="00F15026">
            <w:pPr>
              <w:spacing w:after="0" w:line="240" w:lineRule="auto"/>
            </w:pPr>
            <w:proofErr w:type="spellStart"/>
            <w:r>
              <w:rPr>
                <w:sz w:val="22"/>
              </w:rPr>
              <w:t>Минимальный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объём</w:t>
            </w:r>
            <w:proofErr w:type="spellEnd"/>
            <w:r>
              <w:rPr>
                <w:sz w:val="22"/>
              </w:rPr>
              <w:t xml:space="preserve"> ОЗУ</w:t>
            </w:r>
          </w:p>
        </w:tc>
        <w:tc>
          <w:tcPr>
            <w:tcW w:w="5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93E7F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 xml:space="preserve">4 ГБ, </w:t>
            </w:r>
            <w:r w:rsidRPr="00F15026">
              <w:rPr>
                <w:sz w:val="22"/>
                <w:lang w:val="ru-RU"/>
              </w:rPr>
              <w:t>рекомендуется 8 ГБ и более.</w:t>
            </w:r>
          </w:p>
        </w:tc>
      </w:tr>
      <w:tr w:rsidR="00CC0D79" w:rsidRPr="00F15026" w14:paraId="29F8F3E9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D8904" w14:textId="77777777" w:rsidR="00CC0D79" w:rsidRDefault="00F15026">
            <w:pPr>
              <w:spacing w:after="0" w:line="240" w:lineRule="auto"/>
            </w:pPr>
            <w:proofErr w:type="spellStart"/>
            <w:r>
              <w:rPr>
                <w:sz w:val="22"/>
              </w:rPr>
              <w:t>Свободное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место</w:t>
            </w:r>
            <w:proofErr w:type="spellEnd"/>
            <w:r>
              <w:rPr>
                <w:sz w:val="22"/>
              </w:rPr>
              <w:t xml:space="preserve"> на </w:t>
            </w:r>
            <w:proofErr w:type="spellStart"/>
            <w:r>
              <w:rPr>
                <w:sz w:val="22"/>
              </w:rPr>
              <w:t>диске</w:t>
            </w:r>
            <w:proofErr w:type="spellEnd"/>
          </w:p>
        </w:tc>
        <w:tc>
          <w:tcPr>
            <w:tcW w:w="5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E434E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Не менее 1 ГБ для клиентской части и служебных файлов.</w:t>
            </w:r>
          </w:p>
        </w:tc>
      </w:tr>
      <w:tr w:rsidR="00CC0D79" w14:paraId="04921C2D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1ECB0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 xml:space="preserve">Среда </w:t>
            </w:r>
            <w:proofErr w:type="spellStart"/>
            <w:r>
              <w:rPr>
                <w:sz w:val="22"/>
              </w:rPr>
              <w:t>выполнения</w:t>
            </w:r>
            <w:proofErr w:type="spellEnd"/>
          </w:p>
        </w:tc>
        <w:tc>
          <w:tcPr>
            <w:tcW w:w="5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1FAE0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.NET Framework 4.8.</w:t>
            </w:r>
          </w:p>
        </w:tc>
      </w:tr>
      <w:tr w:rsidR="00CC0D79" w:rsidRPr="00F15026" w14:paraId="06BA3C42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F91AF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База данных</w:t>
            </w:r>
          </w:p>
        </w:tc>
        <w:tc>
          <w:tcPr>
            <w:tcW w:w="5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4CE47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>
              <w:rPr>
                <w:sz w:val="22"/>
              </w:rPr>
              <w:t>MS</w:t>
            </w:r>
            <w:r w:rsidRPr="00F1502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SQL</w:t>
            </w:r>
            <w:r w:rsidRPr="00F1502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F15026">
              <w:rPr>
                <w:sz w:val="22"/>
                <w:lang w:val="ru-RU"/>
              </w:rPr>
              <w:t xml:space="preserve"> (для учебного варианта возможно использование </w:t>
            </w:r>
            <w:r>
              <w:rPr>
                <w:sz w:val="22"/>
              </w:rPr>
              <w:t>SQL</w:t>
            </w:r>
            <w:r w:rsidRPr="00F1502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F1502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Express</w:t>
            </w:r>
            <w:r w:rsidRPr="00F15026">
              <w:rPr>
                <w:sz w:val="22"/>
                <w:lang w:val="ru-RU"/>
              </w:rPr>
              <w:t>).</w:t>
            </w:r>
          </w:p>
        </w:tc>
      </w:tr>
      <w:tr w:rsidR="00CC0D79" w:rsidRPr="00F15026" w14:paraId="0AABAE81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667E0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 xml:space="preserve">Необходимость </w:t>
            </w:r>
            <w:r>
              <w:rPr>
                <w:sz w:val="22"/>
              </w:rPr>
              <w:t>подключения к сети</w:t>
            </w:r>
          </w:p>
        </w:tc>
        <w:tc>
          <w:tcPr>
            <w:tcW w:w="5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BC32E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Да, требуется доступ к локальной сети и серверу базы данных.</w:t>
            </w:r>
          </w:p>
        </w:tc>
      </w:tr>
      <w:tr w:rsidR="00CC0D79" w:rsidRPr="00F15026" w14:paraId="41D8A306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248D3" w14:textId="77777777" w:rsidR="00CC0D79" w:rsidRDefault="00F15026">
            <w:pPr>
              <w:spacing w:after="0" w:line="240" w:lineRule="auto"/>
            </w:pPr>
            <w:proofErr w:type="spellStart"/>
            <w:r>
              <w:rPr>
                <w:sz w:val="22"/>
              </w:rPr>
              <w:t>Предполагаемое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количество</w:t>
            </w:r>
            <w:proofErr w:type="spellEnd"/>
            <w:r>
              <w:rPr>
                <w:sz w:val="22"/>
              </w:rPr>
              <w:t xml:space="preserve"> пользователей</w:t>
            </w:r>
          </w:p>
        </w:tc>
        <w:tc>
          <w:tcPr>
            <w:tcW w:w="561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0CF2C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Около 20–50 пользователей с возможностью дальнейшего увеличения.</w:t>
            </w:r>
          </w:p>
        </w:tc>
      </w:tr>
    </w:tbl>
    <w:p w14:paraId="2EF3076E" w14:textId="77777777" w:rsidR="00CC0D79" w:rsidRPr="00F15026" w:rsidRDefault="00CC0D79">
      <w:pPr>
        <w:spacing w:after="0"/>
        <w:rPr>
          <w:lang w:val="ru-RU"/>
        </w:rPr>
      </w:pPr>
    </w:p>
    <w:p w14:paraId="3C70D02B" w14:textId="77777777" w:rsidR="00CC0D79" w:rsidRDefault="00F15026">
      <w:pPr>
        <w:keepNext/>
        <w:spacing w:before="160" w:after="80"/>
      </w:pPr>
      <w:r>
        <w:rPr>
          <w:rFonts w:cs="Times New Roman"/>
          <w:b/>
        </w:rPr>
        <w:t>Задание 10. Определение возможных ограничений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731"/>
      </w:tblGrid>
      <w:tr w:rsidR="00CC0D79" w14:paraId="3CCB3A97" w14:textId="77777777" w:rsidTr="00F15026">
        <w:trPr>
          <w:cantSplit/>
          <w:tblHeader/>
          <w:jc w:val="center"/>
        </w:trPr>
        <w:tc>
          <w:tcPr>
            <w:tcW w:w="56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EC6DB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873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F931B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2"/>
              </w:rPr>
              <w:t>Ограничение</w:t>
            </w:r>
          </w:p>
        </w:tc>
      </w:tr>
      <w:tr w:rsidR="00CC0D79" w:rsidRPr="00F15026" w14:paraId="3401E9FA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938D25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lastRenderedPageBreak/>
              <w:t>1</w:t>
            </w:r>
          </w:p>
        </w:tc>
        <w:tc>
          <w:tcPr>
            <w:tcW w:w="87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A998F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Пользователь не должен иметь возможность сохранить заявку без описания проблемы.</w:t>
            </w:r>
          </w:p>
        </w:tc>
      </w:tr>
      <w:tr w:rsidR="00CC0D79" w:rsidRPr="00F15026" w14:paraId="05A97F3C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9EC4B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87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6AD63C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Работа с системой должна быть доступна только после авторизации пользователя.</w:t>
            </w:r>
          </w:p>
        </w:tc>
      </w:tr>
      <w:tr w:rsidR="00CC0D79" w:rsidRPr="00F15026" w14:paraId="0E9BD329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2E68E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w="87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3B38D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 xml:space="preserve">Обычный пользователь не должен изменять чужие заявки или </w:t>
            </w:r>
            <w:r w:rsidRPr="00F15026">
              <w:rPr>
                <w:sz w:val="22"/>
                <w:lang w:val="ru-RU"/>
              </w:rPr>
              <w:t>административные настройки.</w:t>
            </w:r>
          </w:p>
        </w:tc>
      </w:tr>
      <w:tr w:rsidR="00CC0D79" w:rsidRPr="00F15026" w14:paraId="66DC1F47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08273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4</w:t>
            </w:r>
          </w:p>
        </w:tc>
        <w:tc>
          <w:tcPr>
            <w:tcW w:w="87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9922E3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Закрытую заявку нельзя удалять обычному пользователю; удаление доступно только администратору при необходимости.</w:t>
            </w:r>
          </w:p>
        </w:tc>
      </w:tr>
      <w:tr w:rsidR="00CC0D79" w:rsidRPr="00F15026" w14:paraId="2730A167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8C534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87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A230A2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Заявке должен назначаться только один из предусмотренных статусов и уровней приоритета.</w:t>
            </w:r>
          </w:p>
        </w:tc>
      </w:tr>
      <w:tr w:rsidR="00CC0D79" w:rsidRPr="00F15026" w14:paraId="78873445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CAB23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w="87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E1276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Для сохранения и п</w:t>
            </w:r>
            <w:r w:rsidRPr="00F15026">
              <w:rPr>
                <w:sz w:val="22"/>
                <w:lang w:val="ru-RU"/>
              </w:rPr>
              <w:t xml:space="preserve">росмотра данных требуется доступ к серверу </w:t>
            </w:r>
            <w:r>
              <w:rPr>
                <w:sz w:val="22"/>
              </w:rPr>
              <w:t>MS</w:t>
            </w:r>
            <w:r w:rsidRPr="00F1502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SQL</w:t>
            </w:r>
            <w:r w:rsidRPr="00F1502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Server</w:t>
            </w:r>
            <w:r w:rsidRPr="00F15026">
              <w:rPr>
                <w:sz w:val="22"/>
                <w:lang w:val="ru-RU"/>
              </w:rPr>
              <w:t xml:space="preserve"> по сети.</w:t>
            </w:r>
          </w:p>
        </w:tc>
      </w:tr>
      <w:tr w:rsidR="00CC0D79" w:rsidRPr="00F15026" w14:paraId="5272A5CF" w14:textId="77777777">
        <w:trPr>
          <w:cantSplit/>
          <w:jc w:val="center"/>
        </w:trPr>
        <w:tc>
          <w:tcPr>
            <w:tcW w:w="56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D418F" w14:textId="77777777" w:rsidR="00CC0D79" w:rsidRDefault="00F15026">
            <w:pPr>
              <w:spacing w:after="0" w:line="240" w:lineRule="auto"/>
            </w:pPr>
            <w:r>
              <w:rPr>
                <w:sz w:val="22"/>
              </w:rPr>
              <w:t>7</w:t>
            </w:r>
          </w:p>
        </w:tc>
        <w:tc>
          <w:tcPr>
            <w:tcW w:w="87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F90CF4" w14:textId="77777777" w:rsidR="00CC0D79" w:rsidRPr="00F15026" w:rsidRDefault="00F15026">
            <w:pPr>
              <w:spacing w:after="0" w:line="240" w:lineRule="auto"/>
              <w:rPr>
                <w:lang w:val="ru-RU"/>
              </w:rPr>
            </w:pPr>
            <w:r w:rsidRPr="00F15026">
              <w:rPr>
                <w:sz w:val="22"/>
                <w:lang w:val="ru-RU"/>
              </w:rPr>
              <w:t>Номер каждой заявки должен быть уникальным.</w:t>
            </w:r>
          </w:p>
        </w:tc>
      </w:tr>
    </w:tbl>
    <w:p w14:paraId="134FE6BF" w14:textId="77777777" w:rsidR="00CC0D79" w:rsidRPr="00F15026" w:rsidRDefault="00CC0D79">
      <w:pPr>
        <w:spacing w:after="0"/>
        <w:rPr>
          <w:lang w:val="ru-RU"/>
        </w:rPr>
      </w:pPr>
    </w:p>
    <w:p w14:paraId="7B53DA1E" w14:textId="77777777" w:rsidR="00CC0D79" w:rsidRPr="00F15026" w:rsidRDefault="00F15026">
      <w:pPr>
        <w:keepNext/>
        <w:spacing w:before="160" w:after="80"/>
        <w:rPr>
          <w:lang w:val="ru-RU"/>
        </w:rPr>
      </w:pPr>
      <w:r w:rsidRPr="00F15026">
        <w:rPr>
          <w:rFonts w:cs="Times New Roman"/>
          <w:b/>
          <w:lang w:val="ru-RU"/>
        </w:rPr>
        <w:t xml:space="preserve">Задание 11. Создание общей схемы работы </w:t>
      </w:r>
      <w:r>
        <w:rPr>
          <w:rFonts w:cs="Times New Roman"/>
          <w:b/>
        </w:rPr>
        <w:t>HelpDesk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CC0D79" w14:paraId="68D5093B" w14:textId="77777777" w:rsidTr="00F15026">
        <w:trPr>
          <w:cantSplit/>
          <w:jc w:val="center"/>
        </w:trPr>
        <w:tc>
          <w:tcPr>
            <w:tcW w:w="87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39B98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Пользователь</w:t>
            </w:r>
          </w:p>
        </w:tc>
      </w:tr>
    </w:tbl>
    <w:p w14:paraId="4FD015AB" w14:textId="77777777" w:rsidR="00CC0D79" w:rsidRDefault="00F15026">
      <w:pPr>
        <w:spacing w:after="0"/>
        <w:jc w:val="center"/>
      </w:pPr>
      <w:r>
        <w:rPr>
          <w:rFonts w:cs="Times New Roman"/>
          <w:b/>
          <w:sz w:val="32"/>
        </w:rPr>
        <w:t>↓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CC0D79" w14:paraId="2267E806" w14:textId="77777777" w:rsidTr="00F15026">
        <w:trPr>
          <w:cantSplit/>
          <w:jc w:val="center"/>
        </w:trPr>
        <w:tc>
          <w:tcPr>
            <w:tcW w:w="87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DC16E9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Авторизация</w:t>
            </w:r>
          </w:p>
        </w:tc>
      </w:tr>
    </w:tbl>
    <w:p w14:paraId="073CFFEE" w14:textId="77777777" w:rsidR="00CC0D79" w:rsidRDefault="00F15026">
      <w:pPr>
        <w:spacing w:after="0"/>
        <w:jc w:val="center"/>
      </w:pPr>
      <w:r>
        <w:rPr>
          <w:rFonts w:cs="Times New Roman"/>
          <w:b/>
          <w:sz w:val="32"/>
        </w:rPr>
        <w:t>↓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CC0D79" w14:paraId="22B1DD9C" w14:textId="77777777" w:rsidTr="00F15026">
        <w:trPr>
          <w:cantSplit/>
          <w:jc w:val="center"/>
        </w:trPr>
        <w:tc>
          <w:tcPr>
            <w:tcW w:w="87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30775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Главное окно</w:t>
            </w:r>
          </w:p>
        </w:tc>
      </w:tr>
    </w:tbl>
    <w:p w14:paraId="1C8F75CD" w14:textId="77777777" w:rsidR="00CC0D79" w:rsidRDefault="00F15026">
      <w:pPr>
        <w:spacing w:after="0"/>
        <w:jc w:val="center"/>
      </w:pPr>
      <w:r>
        <w:rPr>
          <w:rFonts w:cs="Times New Roman"/>
          <w:b/>
          <w:sz w:val="32"/>
        </w:rPr>
        <w:t>↓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CC0D79" w:rsidRPr="00F15026" w14:paraId="1001D3BE" w14:textId="77777777" w:rsidTr="00F15026">
        <w:trPr>
          <w:cantSplit/>
          <w:jc w:val="center"/>
        </w:trPr>
        <w:tc>
          <w:tcPr>
            <w:tcW w:w="87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701EE" w14:textId="77777777" w:rsidR="00CC0D79" w:rsidRPr="00F15026" w:rsidRDefault="00F15026">
            <w:pPr>
              <w:spacing w:after="0" w:line="240" w:lineRule="auto"/>
              <w:jc w:val="center"/>
              <w:rPr>
                <w:lang w:val="ru-RU"/>
              </w:rPr>
            </w:pPr>
            <w:r w:rsidRPr="00F15026">
              <w:rPr>
                <w:b/>
                <w:sz w:val="24"/>
                <w:lang w:val="ru-RU"/>
              </w:rPr>
              <w:t>Работа с заявками</w:t>
            </w:r>
            <w:r w:rsidRPr="00F15026">
              <w:rPr>
                <w:b/>
                <w:sz w:val="24"/>
                <w:lang w:val="ru-RU"/>
              </w:rPr>
              <w:br/>
              <w:t xml:space="preserve">Создание • Просмотр • </w:t>
            </w:r>
            <w:r w:rsidRPr="00F15026">
              <w:rPr>
                <w:b/>
                <w:sz w:val="24"/>
                <w:lang w:val="ru-RU"/>
              </w:rPr>
              <w:t>Поиск и фильтрация • Назначение специалиста • Изменение статуса • Комментарии</w:t>
            </w:r>
          </w:p>
        </w:tc>
      </w:tr>
    </w:tbl>
    <w:p w14:paraId="3124D00E" w14:textId="77777777" w:rsidR="00CC0D79" w:rsidRDefault="00F15026">
      <w:pPr>
        <w:spacing w:after="0"/>
        <w:jc w:val="center"/>
      </w:pPr>
      <w:r>
        <w:rPr>
          <w:rFonts w:cs="Times New Roman"/>
          <w:b/>
          <w:sz w:val="32"/>
        </w:rPr>
        <w:t>↓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787"/>
      </w:tblGrid>
      <w:tr w:rsidR="00CC0D79" w14:paraId="17BD1568" w14:textId="77777777" w:rsidTr="00F15026">
        <w:trPr>
          <w:cantSplit/>
          <w:jc w:val="center"/>
        </w:trPr>
        <w:tc>
          <w:tcPr>
            <w:tcW w:w="8787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E6D1E" w14:textId="77777777" w:rsidR="00CC0D79" w:rsidRDefault="00F15026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>База данных HelpDesk</w:t>
            </w:r>
          </w:p>
        </w:tc>
      </w:tr>
    </w:tbl>
    <w:p w14:paraId="4BEAF3D9" w14:textId="77777777" w:rsidR="00CC0D79" w:rsidRPr="00F15026" w:rsidRDefault="00F15026">
      <w:pPr>
        <w:spacing w:after="0"/>
        <w:ind w:firstLine="709"/>
        <w:jc w:val="both"/>
        <w:rPr>
          <w:lang w:val="ru-RU"/>
        </w:rPr>
      </w:pPr>
      <w:r w:rsidRPr="00F15026">
        <w:rPr>
          <w:rFonts w:cs="Times New Roman"/>
          <w:lang w:val="ru-RU"/>
        </w:rPr>
        <w:t xml:space="preserve">Схема показывает обычную работу с программой: пользователь входит в систему, открывает главное окно и работает с заявками. Данные о заявках </w:t>
      </w:r>
      <w:r w:rsidRPr="00F15026">
        <w:rPr>
          <w:rFonts w:cs="Times New Roman"/>
          <w:lang w:val="ru-RU"/>
        </w:rPr>
        <w:t>сохраняются в базе данных.</w:t>
      </w:r>
    </w:p>
    <w:p w14:paraId="0F99A719" w14:textId="77777777" w:rsidR="00CC0D79" w:rsidRPr="00F15026" w:rsidRDefault="00F15026">
      <w:pPr>
        <w:keepNext/>
        <w:spacing w:before="160" w:after="80"/>
        <w:rPr>
          <w:lang w:val="ru-RU"/>
        </w:rPr>
      </w:pPr>
      <w:r w:rsidRPr="00F15026">
        <w:rPr>
          <w:rFonts w:cs="Times New Roman"/>
          <w:b/>
          <w:lang w:val="ru-RU"/>
        </w:rPr>
        <w:t>Задание 12. Анализ конкретной ситуации</w:t>
      </w:r>
    </w:p>
    <w:p w14:paraId="14AC26B4" w14:textId="77777777" w:rsidR="00CC0D79" w:rsidRPr="00F15026" w:rsidRDefault="00F15026">
      <w:pPr>
        <w:spacing w:after="60"/>
        <w:jc w:val="both"/>
        <w:rPr>
          <w:lang w:val="ru-RU"/>
        </w:rPr>
      </w:pPr>
      <w:r w:rsidRPr="00F15026">
        <w:rPr>
          <w:rFonts w:cs="Times New Roman"/>
          <w:b/>
          <w:lang w:val="ru-RU"/>
        </w:rPr>
        <w:t>Категория заявки:</w:t>
      </w:r>
      <w:r w:rsidRPr="00F15026">
        <w:rPr>
          <w:rFonts w:cs="Times New Roman"/>
          <w:lang w:val="ru-RU"/>
        </w:rPr>
        <w:t xml:space="preserve"> Сеть.</w:t>
      </w:r>
    </w:p>
    <w:p w14:paraId="2B5578D8" w14:textId="77777777" w:rsidR="00CC0D79" w:rsidRPr="00F15026" w:rsidRDefault="00F15026">
      <w:pPr>
        <w:spacing w:after="60"/>
        <w:jc w:val="both"/>
        <w:rPr>
          <w:lang w:val="ru-RU"/>
        </w:rPr>
      </w:pPr>
      <w:r w:rsidRPr="00F15026">
        <w:rPr>
          <w:rFonts w:cs="Times New Roman"/>
          <w:b/>
          <w:lang w:val="ru-RU"/>
        </w:rPr>
        <w:t>Описание:</w:t>
      </w:r>
      <w:r w:rsidRPr="00F15026">
        <w:rPr>
          <w:rFonts w:cs="Times New Roman"/>
          <w:lang w:val="ru-RU"/>
        </w:rPr>
        <w:t xml:space="preserve"> В кабинете 205 компьютер преподавателя подключён к локальной сети, но сайты не открываются. Проблема появилась сегодня утром, через 20 минут начинается заня</w:t>
      </w:r>
      <w:r w:rsidRPr="00F15026">
        <w:rPr>
          <w:rFonts w:cs="Times New Roman"/>
          <w:lang w:val="ru-RU"/>
        </w:rPr>
        <w:t>тие.</w:t>
      </w:r>
    </w:p>
    <w:p w14:paraId="0909CBD1" w14:textId="77777777" w:rsidR="00CC0D79" w:rsidRPr="00F15026" w:rsidRDefault="00F15026">
      <w:pPr>
        <w:spacing w:after="60"/>
        <w:jc w:val="both"/>
        <w:rPr>
          <w:lang w:val="ru-RU"/>
        </w:rPr>
      </w:pPr>
      <w:r w:rsidRPr="00F15026">
        <w:rPr>
          <w:rFonts w:cs="Times New Roman"/>
          <w:b/>
          <w:lang w:val="ru-RU"/>
        </w:rPr>
        <w:lastRenderedPageBreak/>
        <w:t>Приоритет:</w:t>
      </w:r>
      <w:r w:rsidRPr="00F15026">
        <w:rPr>
          <w:rFonts w:cs="Times New Roman"/>
          <w:lang w:val="ru-RU"/>
        </w:rPr>
        <w:t xml:space="preserve"> Высокий.</w:t>
      </w:r>
    </w:p>
    <w:p w14:paraId="57DCC021" w14:textId="77777777" w:rsidR="00CC0D79" w:rsidRPr="00F15026" w:rsidRDefault="00F15026">
      <w:pPr>
        <w:spacing w:after="60"/>
        <w:jc w:val="both"/>
        <w:rPr>
          <w:lang w:val="ru-RU"/>
        </w:rPr>
      </w:pPr>
      <w:r w:rsidRPr="00F15026">
        <w:rPr>
          <w:rFonts w:cs="Times New Roman"/>
          <w:b/>
          <w:lang w:val="ru-RU"/>
        </w:rPr>
        <w:t>Первоначальный статус:</w:t>
      </w:r>
      <w:r w:rsidRPr="00F15026">
        <w:rPr>
          <w:rFonts w:cs="Times New Roman"/>
          <w:lang w:val="ru-RU"/>
        </w:rPr>
        <w:t xml:space="preserve"> Новая.</w:t>
      </w:r>
    </w:p>
    <w:p w14:paraId="4AC39C76" w14:textId="77777777" w:rsidR="00CC0D79" w:rsidRPr="00F15026" w:rsidRDefault="00F15026">
      <w:pPr>
        <w:spacing w:after="0"/>
        <w:ind w:firstLine="709"/>
        <w:jc w:val="both"/>
        <w:rPr>
          <w:lang w:val="ru-RU"/>
        </w:rPr>
      </w:pPr>
      <w:r w:rsidRPr="00F15026">
        <w:rPr>
          <w:rFonts w:cs="Times New Roman"/>
          <w:lang w:val="ru-RU"/>
        </w:rPr>
        <w:t>Почему выбран такой приоритет: проблема мешает проведению занятия, а до его начала осталось только 20 минут, поэтому специалисту нужно отреагировать быстро.</w:t>
      </w:r>
    </w:p>
    <w:p w14:paraId="4D5638FA" w14:textId="77777777" w:rsidR="00CC0D79" w:rsidRPr="00F15026" w:rsidRDefault="00F15026">
      <w:pPr>
        <w:keepNext/>
        <w:spacing w:before="160" w:after="80"/>
        <w:rPr>
          <w:lang w:val="ru-RU"/>
        </w:rPr>
      </w:pPr>
      <w:r w:rsidRPr="00F15026">
        <w:rPr>
          <w:rFonts w:cs="Times New Roman"/>
          <w:b/>
          <w:lang w:val="ru-RU"/>
        </w:rPr>
        <w:t>Итоговое описание программного продукта</w:t>
      </w:r>
    </w:p>
    <w:p w14:paraId="7FD4AE0D" w14:textId="77777777" w:rsidR="00CC0D79" w:rsidRPr="00F15026" w:rsidRDefault="00F15026">
      <w:pPr>
        <w:spacing w:after="60"/>
        <w:jc w:val="both"/>
        <w:rPr>
          <w:lang w:val="ru-RU"/>
        </w:rPr>
      </w:pPr>
      <w:r w:rsidRPr="00F15026">
        <w:rPr>
          <w:rFonts w:cs="Times New Roman"/>
          <w:b/>
          <w:lang w:val="ru-RU"/>
        </w:rPr>
        <w:t>Назв</w:t>
      </w:r>
      <w:r w:rsidRPr="00F15026">
        <w:rPr>
          <w:rFonts w:cs="Times New Roman"/>
          <w:b/>
          <w:lang w:val="ru-RU"/>
        </w:rPr>
        <w:t>ание:</w:t>
      </w:r>
      <w:r w:rsidRPr="00F15026">
        <w:rPr>
          <w:rFonts w:cs="Times New Roman"/>
          <w:lang w:val="ru-RU"/>
        </w:rPr>
        <w:t xml:space="preserve"> </w:t>
      </w:r>
      <w:r>
        <w:rPr>
          <w:rFonts w:cs="Times New Roman"/>
        </w:rPr>
        <w:t>HelpDesk</w:t>
      </w:r>
    </w:p>
    <w:p w14:paraId="1D2623C2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lang w:val="ru-RU"/>
        </w:rPr>
        <w:t>Тип программы: информационная система технической поддержки.</w:t>
      </w:r>
    </w:p>
    <w:p w14:paraId="5B3686D7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lang w:val="ru-RU"/>
        </w:rPr>
        <w:t>Назначение: регистрация заявок о технических проблемах и контроль их выполнения.</w:t>
      </w:r>
    </w:p>
    <w:p w14:paraId="55DFDD3E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lang w:val="ru-RU"/>
        </w:rPr>
        <w:t>Основные пользователи: сотрудники и преподаватели, специалист техподдержки, администратор.</w:t>
      </w:r>
    </w:p>
    <w:p w14:paraId="08376606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lang w:val="ru-RU"/>
        </w:rPr>
        <w:t>Основные</w:t>
      </w:r>
      <w:r w:rsidRPr="00F15026">
        <w:rPr>
          <w:rFonts w:cs="Times New Roman"/>
          <w:lang w:val="ru-RU"/>
        </w:rPr>
        <w:t xml:space="preserve"> функции: авторизация, создание и просмотр заявок, поиск, изменение статуса и приоритета, назначение ответственного специалиста, комментарии.</w:t>
      </w:r>
    </w:p>
    <w:p w14:paraId="5051A721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lang w:val="ru-RU"/>
        </w:rPr>
        <w:t>Какие данные будут храниться: номер заявки, ФИО пользователя, описание проблемы, категория, приоритет, статус, дат</w:t>
      </w:r>
      <w:r w:rsidRPr="00F15026">
        <w:rPr>
          <w:rFonts w:cs="Times New Roman"/>
          <w:lang w:val="ru-RU"/>
        </w:rPr>
        <w:t>а, ответственный и комментарии.</w:t>
      </w:r>
    </w:p>
    <w:p w14:paraId="67858A9B" w14:textId="77777777" w:rsidR="00CC0D79" w:rsidRPr="00F15026" w:rsidRDefault="00F15026">
      <w:pPr>
        <w:spacing w:after="60"/>
        <w:jc w:val="both"/>
        <w:rPr>
          <w:lang w:val="ru-RU"/>
        </w:rPr>
      </w:pPr>
      <w:r w:rsidRPr="00F15026">
        <w:rPr>
          <w:rFonts w:cs="Times New Roman"/>
          <w:b/>
          <w:lang w:val="ru-RU"/>
        </w:rPr>
        <w:t>Предполагаемая операционная система:</w:t>
      </w:r>
      <w:r w:rsidRPr="00F15026">
        <w:rPr>
          <w:rFonts w:cs="Times New Roman"/>
          <w:lang w:val="ru-RU"/>
        </w:rPr>
        <w:t xml:space="preserve"> </w:t>
      </w:r>
      <w:r>
        <w:rPr>
          <w:rFonts w:cs="Times New Roman"/>
        </w:rPr>
        <w:t>Windows</w:t>
      </w:r>
      <w:r w:rsidRPr="00F15026">
        <w:rPr>
          <w:rFonts w:cs="Times New Roman"/>
          <w:lang w:val="ru-RU"/>
        </w:rPr>
        <w:t xml:space="preserve"> 10/11.</w:t>
      </w:r>
    </w:p>
    <w:p w14:paraId="0923528D" w14:textId="77777777" w:rsidR="00CC0D79" w:rsidRPr="00F15026" w:rsidRDefault="00F15026">
      <w:pPr>
        <w:spacing w:after="60"/>
        <w:jc w:val="both"/>
        <w:rPr>
          <w:lang w:val="ru-RU"/>
        </w:rPr>
      </w:pPr>
      <w:r w:rsidRPr="00F15026">
        <w:rPr>
          <w:rFonts w:cs="Times New Roman"/>
          <w:b/>
          <w:lang w:val="ru-RU"/>
        </w:rPr>
        <w:t>Предполагаемая база данных:</w:t>
      </w:r>
      <w:r w:rsidRPr="00F15026">
        <w:rPr>
          <w:rFonts w:cs="Times New Roman"/>
          <w:lang w:val="ru-RU"/>
        </w:rPr>
        <w:t xml:space="preserve"> </w:t>
      </w:r>
      <w:r>
        <w:rPr>
          <w:rFonts w:cs="Times New Roman"/>
        </w:rPr>
        <w:t>MS</w:t>
      </w:r>
      <w:r w:rsidRPr="00F15026">
        <w:rPr>
          <w:rFonts w:cs="Times New Roman"/>
          <w:lang w:val="ru-RU"/>
        </w:rPr>
        <w:t xml:space="preserve"> </w:t>
      </w:r>
      <w:r>
        <w:rPr>
          <w:rFonts w:cs="Times New Roman"/>
        </w:rPr>
        <w:t>SQL</w:t>
      </w:r>
      <w:r w:rsidRPr="00F15026">
        <w:rPr>
          <w:rFonts w:cs="Times New Roman"/>
          <w:lang w:val="ru-RU"/>
        </w:rPr>
        <w:t xml:space="preserve"> </w:t>
      </w:r>
      <w:r>
        <w:rPr>
          <w:rFonts w:cs="Times New Roman"/>
        </w:rPr>
        <w:t>Server</w:t>
      </w:r>
      <w:r w:rsidRPr="00F15026">
        <w:rPr>
          <w:rFonts w:cs="Times New Roman"/>
          <w:lang w:val="ru-RU"/>
        </w:rPr>
        <w:t>.</w:t>
      </w:r>
    </w:p>
    <w:p w14:paraId="2B229077" w14:textId="77777777" w:rsidR="00CC0D79" w:rsidRPr="00F15026" w:rsidRDefault="00F15026">
      <w:pPr>
        <w:keepNext/>
        <w:spacing w:before="160" w:after="80"/>
        <w:rPr>
          <w:lang w:val="ru-RU"/>
        </w:rPr>
      </w:pPr>
      <w:r w:rsidRPr="00F15026">
        <w:rPr>
          <w:rFonts w:cs="Times New Roman"/>
          <w:b/>
          <w:lang w:val="ru-RU"/>
        </w:rPr>
        <w:t>Вывод</w:t>
      </w:r>
    </w:p>
    <w:p w14:paraId="680CE345" w14:textId="77777777" w:rsidR="00CC0D79" w:rsidRPr="00F15026" w:rsidRDefault="00F15026">
      <w:pPr>
        <w:spacing w:after="0"/>
        <w:ind w:firstLine="709"/>
        <w:jc w:val="both"/>
        <w:rPr>
          <w:lang w:val="ru-RU"/>
        </w:rPr>
      </w:pPr>
      <w:r w:rsidRPr="00F15026">
        <w:rPr>
          <w:rFonts w:cs="Times New Roman"/>
          <w:lang w:val="ru-RU"/>
        </w:rPr>
        <w:t xml:space="preserve">В практической работе была рассмотрена система </w:t>
      </w:r>
      <w:r>
        <w:rPr>
          <w:rFonts w:cs="Times New Roman"/>
        </w:rPr>
        <w:t>HelpDesk</w:t>
      </w:r>
      <w:r w:rsidRPr="00F15026">
        <w:rPr>
          <w:rFonts w:cs="Times New Roman"/>
          <w:lang w:val="ru-RU"/>
        </w:rPr>
        <w:t xml:space="preserve"> и то, как она будет использоваться в колледже. Она нужна для того, </w:t>
      </w:r>
      <w:r w:rsidRPr="00F15026">
        <w:rPr>
          <w:rFonts w:cs="Times New Roman"/>
          <w:lang w:val="ru-RU"/>
        </w:rPr>
        <w:t>чтобы заявки о технических проблемах не терялись и обрабатывались в одном месте. Пользоваться программой будут сотрудники и преподаватели, специалисты техподдержки и администратор. Были определены основные функции программы, данные заявки, категории, стату</w:t>
      </w:r>
      <w:r w:rsidRPr="00F15026">
        <w:rPr>
          <w:rFonts w:cs="Times New Roman"/>
          <w:lang w:val="ru-RU"/>
        </w:rPr>
        <w:t>сы и приоритеты. Также были указаны примерные условия работы системы и её ограничения. Такой анализ нужен до программирования, чтобы заранее понимать, что именно должна делать программа.</w:t>
      </w:r>
    </w:p>
    <w:p w14:paraId="5177B731" w14:textId="77777777" w:rsidR="00CC0D79" w:rsidRPr="00F15026" w:rsidRDefault="00F15026">
      <w:pPr>
        <w:rPr>
          <w:lang w:val="ru-RU"/>
        </w:rPr>
      </w:pPr>
      <w:r w:rsidRPr="00F15026">
        <w:rPr>
          <w:rFonts w:cs="Times New Roman"/>
          <w:lang w:val="ru-RU"/>
        </w:rPr>
        <w:lastRenderedPageBreak/>
        <w:br/>
      </w:r>
    </w:p>
    <w:p w14:paraId="78BBA691" w14:textId="77777777" w:rsidR="00CC0D79" w:rsidRPr="00F15026" w:rsidRDefault="00F15026">
      <w:pPr>
        <w:rPr>
          <w:lang w:val="ru-RU"/>
        </w:rPr>
      </w:pPr>
      <w:r w:rsidRPr="00F15026">
        <w:rPr>
          <w:rFonts w:cs="Times New Roman"/>
          <w:b/>
          <w:lang w:val="ru-RU"/>
        </w:rPr>
        <w:t>Ответы на контрольные вопросы</w:t>
      </w:r>
    </w:p>
    <w:p w14:paraId="51F20BB9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b/>
          <w:lang w:val="ru-RU"/>
        </w:rPr>
        <w:t>1. Что такое внедрение программного о</w:t>
      </w:r>
      <w:r w:rsidRPr="00F15026">
        <w:rPr>
          <w:rFonts w:cs="Times New Roman"/>
          <w:b/>
          <w:lang w:val="ru-RU"/>
        </w:rPr>
        <w:t>беспечения?</w:t>
      </w:r>
    </w:p>
    <w:p w14:paraId="4DB8AC92" w14:textId="77777777" w:rsidR="00CC0D79" w:rsidRPr="00F15026" w:rsidRDefault="00F15026">
      <w:pPr>
        <w:spacing w:after="120"/>
        <w:jc w:val="both"/>
        <w:rPr>
          <w:lang w:val="ru-RU"/>
        </w:rPr>
      </w:pPr>
      <w:proofErr w:type="gramStart"/>
      <w:r w:rsidRPr="00F15026">
        <w:rPr>
          <w:rFonts w:cs="Times New Roman"/>
          <w:lang w:val="ru-RU"/>
        </w:rPr>
        <w:t>Внедрение программного обеспечения это</w:t>
      </w:r>
      <w:proofErr w:type="gramEnd"/>
      <w:r w:rsidRPr="00F15026">
        <w:rPr>
          <w:rFonts w:cs="Times New Roman"/>
          <w:lang w:val="ru-RU"/>
        </w:rPr>
        <w:t xml:space="preserve"> подготовка программы и её ввод в работу. Сюда входят установка, настройка, проверка и подготовка пользователей.</w:t>
      </w:r>
    </w:p>
    <w:p w14:paraId="40C13A40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b/>
          <w:lang w:val="ru-RU"/>
        </w:rPr>
        <w:t xml:space="preserve">2. Для чего разрабатывается </w:t>
      </w:r>
      <w:r>
        <w:rPr>
          <w:rFonts w:cs="Times New Roman"/>
          <w:b/>
        </w:rPr>
        <w:t>HelpDesk</w:t>
      </w:r>
      <w:r w:rsidRPr="00F15026">
        <w:rPr>
          <w:rFonts w:cs="Times New Roman"/>
          <w:b/>
          <w:lang w:val="ru-RU"/>
        </w:rPr>
        <w:t>?</w:t>
      </w:r>
    </w:p>
    <w:p w14:paraId="4FE48197" w14:textId="77777777" w:rsidR="00CC0D79" w:rsidRPr="00F15026" w:rsidRDefault="00F15026">
      <w:pPr>
        <w:spacing w:after="120"/>
        <w:jc w:val="both"/>
        <w:rPr>
          <w:lang w:val="ru-RU"/>
        </w:rPr>
      </w:pPr>
      <w:r>
        <w:rPr>
          <w:rFonts w:cs="Times New Roman"/>
        </w:rPr>
        <w:t>HelpDesk</w:t>
      </w:r>
      <w:r w:rsidRPr="00F15026">
        <w:rPr>
          <w:rFonts w:cs="Times New Roman"/>
          <w:lang w:val="ru-RU"/>
        </w:rPr>
        <w:t xml:space="preserve"> разрабатывается для регистрации, </w:t>
      </w:r>
      <w:r w:rsidRPr="00F15026">
        <w:rPr>
          <w:rFonts w:cs="Times New Roman"/>
          <w:lang w:val="ru-RU"/>
        </w:rPr>
        <w:t>хранения и обработки заявок технической поддержки. Это помогает не терять обращения и контролировать их выполнение.</w:t>
      </w:r>
    </w:p>
    <w:p w14:paraId="0C4C5D9E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b/>
          <w:lang w:val="ru-RU"/>
        </w:rPr>
        <w:t>3. Кто будет пользоваться системой?</w:t>
      </w:r>
    </w:p>
    <w:p w14:paraId="68B02F1E" w14:textId="77777777" w:rsidR="00CC0D79" w:rsidRPr="00F15026" w:rsidRDefault="00F15026">
      <w:pPr>
        <w:spacing w:after="120"/>
        <w:jc w:val="both"/>
        <w:rPr>
          <w:lang w:val="ru-RU"/>
        </w:rPr>
      </w:pPr>
      <w:r w:rsidRPr="00F15026">
        <w:rPr>
          <w:rFonts w:cs="Times New Roman"/>
          <w:lang w:val="ru-RU"/>
        </w:rPr>
        <w:t xml:space="preserve">Системой будут пользоваться сотрудники и преподаватели, специалисты технической поддержки и </w:t>
      </w:r>
      <w:r w:rsidRPr="00F15026">
        <w:rPr>
          <w:rFonts w:cs="Times New Roman"/>
          <w:lang w:val="ru-RU"/>
        </w:rPr>
        <w:t>администратор.</w:t>
      </w:r>
    </w:p>
    <w:p w14:paraId="4A0C7EFE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b/>
          <w:lang w:val="ru-RU"/>
        </w:rPr>
        <w:t xml:space="preserve">4. Назовите основные функции </w:t>
      </w:r>
      <w:r>
        <w:rPr>
          <w:rFonts w:cs="Times New Roman"/>
          <w:b/>
        </w:rPr>
        <w:t>HelpDesk</w:t>
      </w:r>
      <w:r w:rsidRPr="00F15026">
        <w:rPr>
          <w:rFonts w:cs="Times New Roman"/>
          <w:b/>
          <w:lang w:val="ru-RU"/>
        </w:rPr>
        <w:t>.</w:t>
      </w:r>
    </w:p>
    <w:p w14:paraId="5C70C218" w14:textId="77777777" w:rsidR="00CC0D79" w:rsidRPr="00F15026" w:rsidRDefault="00F15026">
      <w:pPr>
        <w:spacing w:after="120"/>
        <w:jc w:val="both"/>
        <w:rPr>
          <w:lang w:val="ru-RU"/>
        </w:rPr>
      </w:pPr>
      <w:r w:rsidRPr="00F15026">
        <w:rPr>
          <w:rFonts w:cs="Times New Roman"/>
          <w:lang w:val="ru-RU"/>
        </w:rPr>
        <w:t>К основным функциям относятся авторизация, создание заявки, просмотр заявок, поиск, изменение статуса и приоритета, назначение ответственного специалиста и добавление комментариев.</w:t>
      </w:r>
    </w:p>
    <w:p w14:paraId="6CD2FB2B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b/>
          <w:lang w:val="ru-RU"/>
        </w:rPr>
        <w:t>5. Какие данные необх</w:t>
      </w:r>
      <w:r w:rsidRPr="00F15026">
        <w:rPr>
          <w:rFonts w:cs="Times New Roman"/>
          <w:b/>
          <w:lang w:val="ru-RU"/>
        </w:rPr>
        <w:t>одимо хранить о заявке?</w:t>
      </w:r>
    </w:p>
    <w:p w14:paraId="74FA8266" w14:textId="77777777" w:rsidR="00CC0D79" w:rsidRPr="00F15026" w:rsidRDefault="00F15026">
      <w:pPr>
        <w:spacing w:after="120"/>
        <w:jc w:val="both"/>
        <w:rPr>
          <w:lang w:val="ru-RU"/>
        </w:rPr>
      </w:pPr>
      <w:r w:rsidRPr="00F15026">
        <w:rPr>
          <w:rFonts w:cs="Times New Roman"/>
          <w:lang w:val="ru-RU"/>
        </w:rPr>
        <w:t>Нужно хранить номер заявки, ФИО пользователя, категорию проблемы, описание, приоритет, статус, дату создания, ответственного специалиста и комментарии.</w:t>
      </w:r>
    </w:p>
    <w:p w14:paraId="496984E8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b/>
          <w:lang w:val="ru-RU"/>
        </w:rPr>
        <w:t>6. Для чего заявке нужен статус?</w:t>
      </w:r>
    </w:p>
    <w:p w14:paraId="701C89E0" w14:textId="77777777" w:rsidR="00CC0D79" w:rsidRPr="00F15026" w:rsidRDefault="00F15026">
      <w:pPr>
        <w:spacing w:after="120"/>
        <w:jc w:val="both"/>
        <w:rPr>
          <w:lang w:val="ru-RU"/>
        </w:rPr>
      </w:pPr>
      <w:r w:rsidRPr="00F15026">
        <w:rPr>
          <w:rFonts w:cs="Times New Roman"/>
          <w:lang w:val="ru-RU"/>
        </w:rPr>
        <w:t>Статус нужен для того, чтобы понимать, на каком</w:t>
      </w:r>
      <w:r w:rsidRPr="00F15026">
        <w:rPr>
          <w:rFonts w:cs="Times New Roman"/>
          <w:lang w:val="ru-RU"/>
        </w:rPr>
        <w:t xml:space="preserve"> этапе находится заявка. По нему можно определить, новая она, находится в работе или уже выполнена.</w:t>
      </w:r>
    </w:p>
    <w:p w14:paraId="11E24F2A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b/>
          <w:lang w:val="ru-RU"/>
        </w:rPr>
        <w:t>7. Чем высокий приоритет отличается от низкого?</w:t>
      </w:r>
    </w:p>
    <w:p w14:paraId="3203AA3E" w14:textId="77777777" w:rsidR="00CC0D79" w:rsidRPr="00F15026" w:rsidRDefault="00F15026">
      <w:pPr>
        <w:spacing w:after="120"/>
        <w:jc w:val="both"/>
        <w:rPr>
          <w:lang w:val="ru-RU"/>
        </w:rPr>
      </w:pPr>
      <w:r w:rsidRPr="00F15026">
        <w:rPr>
          <w:rFonts w:cs="Times New Roman"/>
          <w:lang w:val="ru-RU"/>
        </w:rPr>
        <w:lastRenderedPageBreak/>
        <w:t>Высокий приоритет означает, что проблему нужно решить как можно быстрее, потому что она сильно мешает работе</w:t>
      </w:r>
      <w:r w:rsidRPr="00F15026">
        <w:rPr>
          <w:rFonts w:cs="Times New Roman"/>
          <w:lang w:val="ru-RU"/>
        </w:rPr>
        <w:t>. Низкий приоритет используется для проблем, которые можно решить позже.</w:t>
      </w:r>
    </w:p>
    <w:p w14:paraId="51A6D7E7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b/>
          <w:lang w:val="ru-RU"/>
        </w:rPr>
        <w:t>8. Почему перед разработкой необходимо определить условия эксплуатации программы?</w:t>
      </w:r>
    </w:p>
    <w:p w14:paraId="08B5886C" w14:textId="77777777" w:rsidR="00CC0D79" w:rsidRPr="00F15026" w:rsidRDefault="00F15026">
      <w:pPr>
        <w:spacing w:after="120"/>
        <w:jc w:val="both"/>
        <w:rPr>
          <w:lang w:val="ru-RU"/>
        </w:rPr>
      </w:pPr>
      <w:r w:rsidRPr="00F15026">
        <w:rPr>
          <w:rFonts w:cs="Times New Roman"/>
          <w:lang w:val="ru-RU"/>
        </w:rPr>
        <w:t xml:space="preserve">Это нужно, чтобы заранее понять, на каких компьютерах и в какой программной среде будет работать </w:t>
      </w:r>
      <w:r>
        <w:rPr>
          <w:rFonts w:cs="Times New Roman"/>
        </w:rPr>
        <w:t>Help</w:t>
      </w:r>
      <w:r>
        <w:rPr>
          <w:rFonts w:cs="Times New Roman"/>
        </w:rPr>
        <w:t>Desk</w:t>
      </w:r>
      <w:r w:rsidRPr="00F15026">
        <w:rPr>
          <w:rFonts w:cs="Times New Roman"/>
          <w:lang w:val="ru-RU"/>
        </w:rPr>
        <w:t xml:space="preserve">. Тогда можно учесть требования к </w:t>
      </w:r>
      <w:r>
        <w:rPr>
          <w:rFonts w:cs="Times New Roman"/>
        </w:rPr>
        <w:t>Windows</w:t>
      </w:r>
      <w:r w:rsidRPr="00F15026">
        <w:rPr>
          <w:rFonts w:cs="Times New Roman"/>
          <w:lang w:val="ru-RU"/>
        </w:rPr>
        <w:t>, памяти, сети и базе данных.</w:t>
      </w:r>
    </w:p>
    <w:p w14:paraId="373F3FFF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b/>
          <w:lang w:val="ru-RU"/>
        </w:rPr>
        <w:t>9. Зачем программу разделять на отдельные функции и модули?</w:t>
      </w:r>
    </w:p>
    <w:p w14:paraId="1086EC49" w14:textId="77777777" w:rsidR="00CC0D79" w:rsidRPr="00F15026" w:rsidRDefault="00F15026">
      <w:pPr>
        <w:spacing w:after="120"/>
        <w:jc w:val="both"/>
        <w:rPr>
          <w:lang w:val="ru-RU"/>
        </w:rPr>
      </w:pPr>
      <w:r w:rsidRPr="00F15026">
        <w:rPr>
          <w:rFonts w:cs="Times New Roman"/>
          <w:lang w:val="ru-RU"/>
        </w:rPr>
        <w:t>Так программу проще разрабатывать, проверять и изменять. Каждая часть отвечает за свои действия, поэтому легче находить о</w:t>
      </w:r>
      <w:r w:rsidRPr="00F15026">
        <w:rPr>
          <w:rFonts w:cs="Times New Roman"/>
          <w:lang w:val="ru-RU"/>
        </w:rPr>
        <w:t>шибки и добавлять новые возможности.</w:t>
      </w:r>
    </w:p>
    <w:p w14:paraId="23236D69" w14:textId="77777777" w:rsidR="00CC0D79" w:rsidRPr="00F15026" w:rsidRDefault="00F15026">
      <w:pPr>
        <w:spacing w:after="0"/>
        <w:rPr>
          <w:lang w:val="ru-RU"/>
        </w:rPr>
      </w:pPr>
      <w:r w:rsidRPr="00F15026">
        <w:rPr>
          <w:rFonts w:cs="Times New Roman"/>
          <w:b/>
          <w:lang w:val="ru-RU"/>
        </w:rPr>
        <w:t>10. Какой результат должен быть получен к концу первого семестра?</w:t>
      </w:r>
    </w:p>
    <w:p w14:paraId="21291429" w14:textId="77777777" w:rsidR="00CC0D79" w:rsidRPr="00F15026" w:rsidRDefault="00F15026">
      <w:pPr>
        <w:spacing w:after="120"/>
        <w:jc w:val="both"/>
        <w:rPr>
          <w:lang w:val="ru-RU"/>
        </w:rPr>
      </w:pPr>
      <w:r w:rsidRPr="00F15026">
        <w:rPr>
          <w:rFonts w:cs="Times New Roman"/>
          <w:lang w:val="ru-RU"/>
        </w:rPr>
        <w:t xml:space="preserve">К концу первого семестра должна быть получена рабочая система </w:t>
      </w:r>
      <w:r>
        <w:rPr>
          <w:rFonts w:cs="Times New Roman"/>
        </w:rPr>
        <w:t>HelpDesk</w:t>
      </w:r>
      <w:r w:rsidRPr="00F15026">
        <w:rPr>
          <w:rFonts w:cs="Times New Roman"/>
          <w:lang w:val="ru-RU"/>
        </w:rPr>
        <w:t xml:space="preserve"> с основными функциями для работы с заявками и хранением данных в базе.</w:t>
      </w:r>
    </w:p>
    <w:sectPr w:rsidR="00CC0D79" w:rsidRPr="00F1502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C0D79"/>
    <w:rsid w:val="00F150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6667E1"/>
  <w14:defaultImageDpi w14:val="300"/>
  <w15:docId w15:val="{91CBA8C6-28DE-4995-97C5-92D146F1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0B5ECF-3D3C-4A5C-A9A5-9A1175DFB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1716</Words>
  <Characters>9786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2026-10-22T12:06:00Z</dcterms:created>
  <dcterms:modified xsi:type="dcterms:W3CDTF">2026-10-22T12:09:00Z</dcterms:modified>
  <cp:category/>
</cp:coreProperties>
</file>