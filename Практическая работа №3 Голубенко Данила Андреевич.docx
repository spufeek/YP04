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496E4C" w14:textId="77777777" w:rsidR="00E9281F" w:rsidRPr="002C16E7" w:rsidRDefault="00A513A4">
      <w:pPr>
        <w:ind w:firstLine="0"/>
        <w:jc w:val="center"/>
        <w:rPr>
          <w:lang w:val="ru-RU"/>
        </w:rPr>
      </w:pPr>
      <w:r w:rsidRPr="002C16E7">
        <w:rPr>
          <w:b/>
          <w:sz w:val="32"/>
          <w:lang w:val="ru-RU"/>
        </w:rPr>
        <w:t>Практическая работа №3</w:t>
      </w:r>
    </w:p>
    <w:p w14:paraId="2B193745" w14:textId="77777777" w:rsidR="00E9281F" w:rsidRPr="002C16E7" w:rsidRDefault="00A513A4">
      <w:pPr>
        <w:ind w:firstLine="0"/>
        <w:jc w:val="center"/>
        <w:rPr>
          <w:lang w:val="ru-RU"/>
        </w:rPr>
      </w:pPr>
      <w:r w:rsidRPr="002C16E7">
        <w:rPr>
          <w:b/>
          <w:lang w:val="ru-RU"/>
        </w:rPr>
        <w:t>Тема: Определение системных требований и программного окружения программного обеспечения</w:t>
      </w:r>
    </w:p>
    <w:p w14:paraId="20591941" w14:textId="39CCDAAB" w:rsidR="00E9281F" w:rsidRDefault="002C16E7" w:rsidP="002C16E7">
      <w:pPr>
        <w:ind w:firstLine="0"/>
        <w:rPr>
          <w:rFonts w:cs="Times New Roman"/>
          <w:lang w:val="ru-RU"/>
        </w:rPr>
      </w:pPr>
      <w:r w:rsidRPr="00F15026">
        <w:rPr>
          <w:rFonts w:cs="Times New Roman"/>
          <w:lang w:val="ru-RU"/>
        </w:rPr>
        <w:t>ФИО студента:</w:t>
      </w:r>
      <w:r>
        <w:rPr>
          <w:rFonts w:cs="Times New Roman"/>
          <w:lang w:val="ru-RU"/>
        </w:rPr>
        <w:t xml:space="preserve"> Голубенко Данила Андреевич </w:t>
      </w:r>
    </w:p>
    <w:p w14:paraId="637CE762" w14:textId="49C592C9" w:rsidR="002C16E7" w:rsidRDefault="002C16E7" w:rsidP="002C16E7">
      <w:pPr>
        <w:ind w:firstLine="0"/>
        <w:rPr>
          <w:rFonts w:cs="Times New Roman"/>
          <w:lang w:val="ru-RU"/>
        </w:rPr>
      </w:pPr>
      <w:r w:rsidRPr="00F15026">
        <w:rPr>
          <w:rFonts w:cs="Times New Roman"/>
          <w:lang w:val="ru-RU"/>
        </w:rPr>
        <w:t>Группа: ИСП2131</w:t>
      </w:r>
    </w:p>
    <w:p w14:paraId="02EDA957" w14:textId="439FC451" w:rsidR="002C16E7" w:rsidRDefault="002C16E7" w:rsidP="002C16E7">
      <w:pPr>
        <w:spacing w:after="240"/>
        <w:ind w:firstLine="0"/>
        <w:rPr>
          <w:rFonts w:cs="Times New Roman"/>
          <w:lang w:val="ru-RU"/>
        </w:rPr>
      </w:pPr>
      <w:r w:rsidRPr="00F15026">
        <w:rPr>
          <w:rFonts w:cs="Times New Roman"/>
          <w:lang w:val="ru-RU"/>
        </w:rPr>
        <w:t>Дата выполнения: 1</w:t>
      </w:r>
      <w:r>
        <w:rPr>
          <w:rFonts w:cs="Times New Roman"/>
          <w:lang w:val="ru-RU"/>
        </w:rPr>
        <w:t>8</w:t>
      </w:r>
      <w:r w:rsidRPr="00F15026">
        <w:rPr>
          <w:rFonts w:cs="Times New Roman"/>
          <w:lang w:val="ru-RU"/>
        </w:rPr>
        <w:t>.10.202</w:t>
      </w:r>
      <w:r>
        <w:rPr>
          <w:rFonts w:cs="Times New Roman"/>
          <w:lang w:val="ru-RU"/>
        </w:rPr>
        <w:t>6</w:t>
      </w:r>
    </w:p>
    <w:p w14:paraId="633B2ECA" w14:textId="0B650C86" w:rsidR="002C16E7" w:rsidRPr="002C16E7" w:rsidRDefault="002C16E7" w:rsidP="002C16E7">
      <w:pPr>
        <w:spacing w:after="240"/>
        <w:ind w:firstLine="0"/>
        <w:rPr>
          <w:szCs w:val="28"/>
          <w:lang w:val="ru-RU"/>
        </w:rPr>
      </w:pPr>
      <w:r w:rsidRPr="002C16E7">
        <w:rPr>
          <w:rFonts w:cs="Times New Roman"/>
          <w:szCs w:val="28"/>
          <w:lang w:val="ru-RU"/>
        </w:rPr>
        <w:t>Тема работы:</w:t>
      </w:r>
      <w:r w:rsidRPr="002C16E7">
        <w:rPr>
          <w:szCs w:val="28"/>
          <w:lang w:val="ru-RU"/>
        </w:rPr>
        <w:t xml:space="preserve"> </w:t>
      </w:r>
      <w:r w:rsidRPr="002C16E7">
        <w:rPr>
          <w:szCs w:val="28"/>
          <w:lang w:val="ru-RU"/>
        </w:rPr>
        <w:t>Определение системных требований и программного</w:t>
      </w:r>
      <w:r w:rsidRPr="002C16E7">
        <w:rPr>
          <w:szCs w:val="28"/>
          <w:lang w:val="ru-RU"/>
        </w:rPr>
        <w:t xml:space="preserve"> </w:t>
      </w:r>
      <w:r w:rsidRPr="002C16E7">
        <w:rPr>
          <w:szCs w:val="28"/>
          <w:lang w:val="ru-RU"/>
        </w:rPr>
        <w:t>окружения программного обеспечения</w:t>
      </w:r>
    </w:p>
    <w:p w14:paraId="3E9E2402" w14:textId="4FF980DA" w:rsidR="002C16E7" w:rsidRPr="002C16E7" w:rsidRDefault="002C16E7" w:rsidP="002C16E7">
      <w:pPr>
        <w:spacing w:after="240"/>
        <w:ind w:firstLine="0"/>
        <w:rPr>
          <w:szCs w:val="28"/>
          <w:lang w:val="ru-RU"/>
        </w:rPr>
      </w:pPr>
      <w:r w:rsidRPr="002C16E7">
        <w:rPr>
          <w:szCs w:val="28"/>
          <w:lang w:val="ru-RU"/>
        </w:rPr>
        <w:t>Цель работы</w:t>
      </w:r>
      <w:proofErr w:type="gramStart"/>
      <w:r w:rsidRPr="002C16E7">
        <w:rPr>
          <w:szCs w:val="28"/>
          <w:lang w:val="ru-RU"/>
        </w:rPr>
        <w:t xml:space="preserve">: </w:t>
      </w:r>
      <w:r w:rsidRPr="002C16E7">
        <w:rPr>
          <w:szCs w:val="28"/>
          <w:lang w:val="ru-RU"/>
        </w:rPr>
        <w:t>Научиться</w:t>
      </w:r>
      <w:proofErr w:type="gramEnd"/>
      <w:r w:rsidRPr="002C16E7">
        <w:rPr>
          <w:szCs w:val="28"/>
          <w:lang w:val="ru-RU"/>
        </w:rPr>
        <w:t xml:space="preserve"> определять аппаратные и программные требования к программному продукту, а также требования к рабочему месту пользователя, серверной части и программному окружению системы.</w:t>
      </w:r>
    </w:p>
    <w:p w14:paraId="3EA420C4" w14:textId="77777777" w:rsidR="002C16E7" w:rsidRPr="002C16E7" w:rsidRDefault="002C16E7" w:rsidP="002C16E7">
      <w:pPr>
        <w:spacing w:after="240"/>
        <w:ind w:firstLine="0"/>
        <w:rPr>
          <w:lang w:val="ru-RU"/>
        </w:rPr>
      </w:pPr>
    </w:p>
    <w:p w14:paraId="152A8917" w14:textId="77777777" w:rsidR="00E9281F" w:rsidRPr="002C16E7" w:rsidRDefault="00A513A4">
      <w:pPr>
        <w:pStyle w:val="H2Custom"/>
        <w:rPr>
          <w:lang w:val="ru-RU"/>
        </w:rPr>
      </w:pPr>
      <w:r w:rsidRPr="002C16E7">
        <w:rPr>
          <w:lang w:val="ru-RU"/>
        </w:rPr>
        <w:t>Задание 1. Определение минимальных аппаратных требований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350"/>
      </w:tblGrid>
      <w:tr w:rsidR="00E9281F" w14:paraId="15A55A2A" w14:textId="77777777" w:rsidTr="002C16E7">
        <w:trPr>
          <w:jc w:val="center"/>
        </w:trPr>
        <w:tc>
          <w:tcPr>
            <w:tcW w:w="3402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D9ECDB" w14:textId="77777777" w:rsidR="00E9281F" w:rsidRDefault="00A513A4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b/>
                <w:sz w:val="25"/>
              </w:rPr>
              <w:t>К</w:t>
            </w:r>
            <w:r>
              <w:rPr>
                <w:b/>
                <w:sz w:val="25"/>
              </w:rPr>
              <w:t>омпонент</w:t>
            </w:r>
            <w:proofErr w:type="spellEnd"/>
          </w:p>
        </w:tc>
        <w:tc>
          <w:tcPr>
            <w:tcW w:w="6350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605B90" w14:textId="77777777" w:rsidR="00E9281F" w:rsidRDefault="00A513A4">
            <w:pPr>
              <w:spacing w:line="276" w:lineRule="auto"/>
              <w:ind w:firstLine="0"/>
              <w:jc w:val="center"/>
            </w:pPr>
            <w:r>
              <w:rPr>
                <w:b/>
                <w:sz w:val="25"/>
              </w:rPr>
              <w:t>Минимальное требование</w:t>
            </w:r>
          </w:p>
        </w:tc>
      </w:tr>
      <w:tr w:rsidR="00E9281F" w14:paraId="031DD6AD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80AF3D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Процессор</w:t>
            </w:r>
          </w:p>
        </w:tc>
        <w:tc>
          <w:tcPr>
            <w:tcW w:w="6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CF708D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Двухъядерный процессор 2 ГГц</w:t>
            </w:r>
          </w:p>
        </w:tc>
      </w:tr>
      <w:tr w:rsidR="00E9281F" w14:paraId="3F5AE9D1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C14B4B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Оперативная память</w:t>
            </w:r>
          </w:p>
        </w:tc>
        <w:tc>
          <w:tcPr>
            <w:tcW w:w="6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7248AD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4 ГБ</w:t>
            </w:r>
          </w:p>
        </w:tc>
      </w:tr>
      <w:tr w:rsidR="00E9281F" w:rsidRPr="002C16E7" w14:paraId="421D07DC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C8D005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Свободное место на диске</w:t>
            </w:r>
          </w:p>
        </w:tc>
        <w:tc>
          <w:tcPr>
            <w:tcW w:w="6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E1022B" w14:textId="77777777" w:rsidR="00E9281F" w:rsidRPr="002C16E7" w:rsidRDefault="00A513A4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2C16E7">
              <w:rPr>
                <w:sz w:val="25"/>
                <w:lang w:val="ru-RU"/>
              </w:rPr>
              <w:t>500 МБ для программы и временных файлов</w:t>
            </w:r>
          </w:p>
        </w:tc>
      </w:tr>
      <w:tr w:rsidR="00E9281F" w14:paraId="3ECE8D78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C34D66" w14:textId="77777777" w:rsidR="00E9281F" w:rsidRDefault="00A513A4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5"/>
              </w:rPr>
              <w:t>Разрешение</w:t>
            </w:r>
            <w:proofErr w:type="spellEnd"/>
            <w:r>
              <w:rPr>
                <w:sz w:val="25"/>
              </w:rPr>
              <w:t xml:space="preserve"> </w:t>
            </w:r>
            <w:proofErr w:type="spellStart"/>
            <w:r>
              <w:rPr>
                <w:sz w:val="25"/>
              </w:rPr>
              <w:t>экрана</w:t>
            </w:r>
            <w:proofErr w:type="spellEnd"/>
          </w:p>
        </w:tc>
        <w:tc>
          <w:tcPr>
            <w:tcW w:w="6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7D3106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1366 x 768</w:t>
            </w:r>
          </w:p>
        </w:tc>
      </w:tr>
      <w:tr w:rsidR="00E9281F" w14:paraId="794AC5E9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1609B7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Сетевой адаптер</w:t>
            </w:r>
          </w:p>
        </w:tc>
        <w:tc>
          <w:tcPr>
            <w:tcW w:w="6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7F7226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Ethernet или Wi Fi адаптер</w:t>
            </w:r>
          </w:p>
        </w:tc>
      </w:tr>
      <w:tr w:rsidR="00E9281F" w14:paraId="42AB3E88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977EFE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Устройства ввода</w:t>
            </w:r>
          </w:p>
        </w:tc>
        <w:tc>
          <w:tcPr>
            <w:tcW w:w="6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EFC027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Клавиатура и мышь</w:t>
            </w:r>
          </w:p>
        </w:tc>
      </w:tr>
    </w:tbl>
    <w:p w14:paraId="3E8AC13F" w14:textId="77777777" w:rsidR="00E9281F" w:rsidRDefault="00E9281F">
      <w:pPr>
        <w:spacing w:line="240" w:lineRule="auto"/>
      </w:pPr>
    </w:p>
    <w:p w14:paraId="6C24768F" w14:textId="77777777" w:rsidR="00E9281F" w:rsidRPr="002C16E7" w:rsidRDefault="00A513A4">
      <w:pPr>
        <w:rPr>
          <w:lang w:val="ru-RU"/>
        </w:rPr>
      </w:pPr>
      <w:r w:rsidRPr="002C16E7">
        <w:rPr>
          <w:lang w:val="ru-RU"/>
        </w:rPr>
        <w:t>Слишком слабый компьютер может медленно запускать программу, долго открывать списки заявок и зависать при работе с большим количеством данных. Эт</w:t>
      </w:r>
      <w:r w:rsidRPr="002C16E7">
        <w:rPr>
          <w:lang w:val="ru-RU"/>
        </w:rPr>
        <w:t xml:space="preserve">о будет мешать пользователю нормально работать с </w:t>
      </w:r>
      <w:r>
        <w:t>HelpDesk</w:t>
      </w:r>
      <w:r w:rsidRPr="002C16E7">
        <w:rPr>
          <w:lang w:val="ru-RU"/>
        </w:rPr>
        <w:t>.</w:t>
      </w:r>
    </w:p>
    <w:p w14:paraId="4DE542A3" w14:textId="77777777" w:rsidR="00E9281F" w:rsidRPr="002C16E7" w:rsidRDefault="00A513A4">
      <w:pPr>
        <w:pStyle w:val="H2Custom"/>
        <w:rPr>
          <w:lang w:val="ru-RU"/>
        </w:rPr>
      </w:pPr>
      <w:r w:rsidRPr="002C16E7">
        <w:rPr>
          <w:lang w:val="ru-RU"/>
        </w:rPr>
        <w:t>Задание 2. Определение рекомендуемых требований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515"/>
        <w:gridCol w:w="3855"/>
      </w:tblGrid>
      <w:tr w:rsidR="00E9281F" w14:paraId="70C6136A" w14:textId="77777777" w:rsidTr="002C16E7">
        <w:trPr>
          <w:jc w:val="center"/>
        </w:trPr>
        <w:tc>
          <w:tcPr>
            <w:tcW w:w="2381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A3643" w14:textId="77777777" w:rsidR="00E9281F" w:rsidRDefault="00A513A4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b/>
                <w:sz w:val="23"/>
              </w:rPr>
              <w:t>Компонент</w:t>
            </w:r>
            <w:proofErr w:type="spellEnd"/>
          </w:p>
        </w:tc>
        <w:tc>
          <w:tcPr>
            <w:tcW w:w="3515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409A62" w14:textId="77777777" w:rsidR="00E9281F" w:rsidRDefault="00A513A4">
            <w:pPr>
              <w:spacing w:line="276" w:lineRule="auto"/>
              <w:ind w:firstLine="0"/>
              <w:jc w:val="center"/>
            </w:pPr>
            <w:r>
              <w:rPr>
                <w:b/>
                <w:sz w:val="23"/>
              </w:rPr>
              <w:t>Минимальные требования</w:t>
            </w:r>
          </w:p>
        </w:tc>
        <w:tc>
          <w:tcPr>
            <w:tcW w:w="3855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F66C2" w14:textId="77777777" w:rsidR="00E9281F" w:rsidRDefault="00A513A4">
            <w:pPr>
              <w:spacing w:line="276" w:lineRule="auto"/>
              <w:ind w:firstLine="0"/>
              <w:jc w:val="center"/>
            </w:pPr>
            <w:r>
              <w:rPr>
                <w:b/>
                <w:sz w:val="23"/>
              </w:rPr>
              <w:t>Рекомендуемые требования</w:t>
            </w:r>
          </w:p>
        </w:tc>
      </w:tr>
      <w:tr w:rsidR="00E9281F" w14:paraId="05A8009C" w14:textId="77777777">
        <w:trPr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E3BBEC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Процессор</w:t>
            </w:r>
          </w:p>
        </w:tc>
        <w:tc>
          <w:tcPr>
            <w:tcW w:w="35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D34A9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2 ядра, 2 ГГц</w:t>
            </w:r>
          </w:p>
        </w:tc>
        <w:tc>
          <w:tcPr>
            <w:tcW w:w="385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CA0ED5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4 ядра, 2.5 ГГц и выше</w:t>
            </w:r>
          </w:p>
        </w:tc>
      </w:tr>
      <w:tr w:rsidR="00E9281F" w14:paraId="7CAE3CF3" w14:textId="77777777">
        <w:trPr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C24A2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lastRenderedPageBreak/>
              <w:t>ОЗУ</w:t>
            </w:r>
          </w:p>
        </w:tc>
        <w:tc>
          <w:tcPr>
            <w:tcW w:w="35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862B06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4 ГБ</w:t>
            </w:r>
          </w:p>
        </w:tc>
        <w:tc>
          <w:tcPr>
            <w:tcW w:w="385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D6CA8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8 ГБ</w:t>
            </w:r>
          </w:p>
        </w:tc>
      </w:tr>
      <w:tr w:rsidR="00E9281F" w14:paraId="1D849380" w14:textId="77777777">
        <w:trPr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6520E7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Свободное место</w:t>
            </w:r>
          </w:p>
        </w:tc>
        <w:tc>
          <w:tcPr>
            <w:tcW w:w="35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C03AE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500 МБ</w:t>
            </w:r>
          </w:p>
        </w:tc>
        <w:tc>
          <w:tcPr>
            <w:tcW w:w="385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5E1CE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 xml:space="preserve">1 </w:t>
            </w:r>
            <w:r>
              <w:rPr>
                <w:sz w:val="23"/>
              </w:rPr>
              <w:t>ГБ и больше</w:t>
            </w:r>
          </w:p>
        </w:tc>
      </w:tr>
      <w:tr w:rsidR="00E9281F" w14:paraId="1A4C3801" w14:textId="77777777">
        <w:trPr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1B4C20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Разрешение экрана</w:t>
            </w:r>
          </w:p>
        </w:tc>
        <w:tc>
          <w:tcPr>
            <w:tcW w:w="35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442B0F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1366 x 768</w:t>
            </w:r>
          </w:p>
        </w:tc>
        <w:tc>
          <w:tcPr>
            <w:tcW w:w="385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34CA94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1920 x 1080</w:t>
            </w:r>
          </w:p>
        </w:tc>
      </w:tr>
      <w:tr w:rsidR="00E9281F" w:rsidRPr="002C16E7" w14:paraId="3C29D4D6" w14:textId="77777777">
        <w:trPr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0D4697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Сетевое подключение</w:t>
            </w:r>
          </w:p>
        </w:tc>
        <w:tc>
          <w:tcPr>
            <w:tcW w:w="35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5A12F5" w14:textId="77777777" w:rsidR="00E9281F" w:rsidRPr="002C16E7" w:rsidRDefault="00A513A4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2C16E7">
              <w:rPr>
                <w:sz w:val="23"/>
                <w:lang w:val="ru-RU"/>
              </w:rPr>
              <w:t>Стабильное подключение к локальной сети</w:t>
            </w:r>
          </w:p>
        </w:tc>
        <w:tc>
          <w:tcPr>
            <w:tcW w:w="385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95FD78" w14:textId="77777777" w:rsidR="00E9281F" w:rsidRPr="002C16E7" w:rsidRDefault="00A513A4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2C16E7">
              <w:rPr>
                <w:sz w:val="23"/>
                <w:lang w:val="ru-RU"/>
              </w:rPr>
              <w:t xml:space="preserve">Проводная сеть 1 Гбит/с или стабильный </w:t>
            </w:r>
            <w:r>
              <w:rPr>
                <w:sz w:val="23"/>
              </w:rPr>
              <w:t>Wi</w:t>
            </w:r>
            <w:r w:rsidRPr="002C16E7">
              <w:rPr>
                <w:sz w:val="23"/>
                <w:lang w:val="ru-RU"/>
              </w:rPr>
              <w:t xml:space="preserve"> </w:t>
            </w:r>
            <w:r>
              <w:rPr>
                <w:sz w:val="23"/>
              </w:rPr>
              <w:t>Fi</w:t>
            </w:r>
          </w:p>
        </w:tc>
      </w:tr>
    </w:tbl>
    <w:p w14:paraId="2BD6F354" w14:textId="77777777" w:rsidR="00E9281F" w:rsidRPr="002C16E7" w:rsidRDefault="00E9281F">
      <w:pPr>
        <w:spacing w:line="240" w:lineRule="auto"/>
        <w:rPr>
          <w:lang w:val="ru-RU"/>
        </w:rPr>
      </w:pPr>
    </w:p>
    <w:p w14:paraId="7041B255" w14:textId="77777777" w:rsidR="00E9281F" w:rsidRPr="002C16E7" w:rsidRDefault="00A513A4">
      <w:pPr>
        <w:rPr>
          <w:lang w:val="ru-RU"/>
        </w:rPr>
      </w:pPr>
      <w:r w:rsidRPr="002C16E7">
        <w:rPr>
          <w:lang w:val="ru-RU"/>
        </w:rPr>
        <w:t>Минимальные требования показывают характеристики, при которых программа просто сможет работать</w:t>
      </w:r>
      <w:r w:rsidRPr="002C16E7">
        <w:rPr>
          <w:lang w:val="ru-RU"/>
        </w:rPr>
        <w:t>. Рекомендуемые требования дают более быструю и удобную работу, особенно если одновременно открыто много заявок.</w:t>
      </w:r>
    </w:p>
    <w:p w14:paraId="23635866" w14:textId="77777777" w:rsidR="00E9281F" w:rsidRDefault="00A513A4">
      <w:pPr>
        <w:pStyle w:val="H2Custom"/>
      </w:pPr>
      <w:r>
        <w:t>Задание 3. Требования к операционной системе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4989"/>
      </w:tblGrid>
      <w:tr w:rsidR="00E9281F" w14:paraId="583C55B9" w14:textId="77777777" w:rsidTr="002C16E7">
        <w:trPr>
          <w:jc w:val="center"/>
        </w:trPr>
        <w:tc>
          <w:tcPr>
            <w:tcW w:w="2381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42FBB9" w14:textId="77777777" w:rsidR="00E9281F" w:rsidRDefault="00A513A4">
            <w:pPr>
              <w:spacing w:line="276" w:lineRule="auto"/>
              <w:ind w:firstLine="0"/>
              <w:jc w:val="center"/>
            </w:pPr>
            <w:r>
              <w:rPr>
                <w:b/>
                <w:sz w:val="23"/>
              </w:rPr>
              <w:t>Операционная система</w:t>
            </w:r>
          </w:p>
        </w:tc>
        <w:tc>
          <w:tcPr>
            <w:tcW w:w="2381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BFCAA9" w14:textId="77777777" w:rsidR="00E9281F" w:rsidRDefault="00A513A4">
            <w:pPr>
              <w:spacing w:line="276" w:lineRule="auto"/>
              <w:ind w:firstLine="0"/>
              <w:jc w:val="center"/>
            </w:pPr>
            <w:r>
              <w:rPr>
                <w:b/>
                <w:sz w:val="23"/>
              </w:rPr>
              <w:t>Подходит / не подходит</w:t>
            </w:r>
          </w:p>
        </w:tc>
        <w:tc>
          <w:tcPr>
            <w:tcW w:w="4989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CEA92A" w14:textId="77777777" w:rsidR="00E9281F" w:rsidRDefault="00A513A4">
            <w:pPr>
              <w:spacing w:line="276" w:lineRule="auto"/>
              <w:ind w:firstLine="0"/>
              <w:jc w:val="center"/>
            </w:pPr>
            <w:r>
              <w:rPr>
                <w:b/>
                <w:sz w:val="23"/>
              </w:rPr>
              <w:t>Обоснование</w:t>
            </w:r>
          </w:p>
        </w:tc>
      </w:tr>
      <w:tr w:rsidR="00E9281F" w:rsidRPr="002C16E7" w14:paraId="13C50D2F" w14:textId="77777777">
        <w:trPr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B16D28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Windows 10</w:t>
            </w:r>
          </w:p>
        </w:tc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B54DEE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Подходит</w:t>
            </w:r>
          </w:p>
        </w:tc>
        <w:tc>
          <w:tcPr>
            <w:tcW w:w="498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7B785B" w14:textId="77777777" w:rsidR="00E9281F" w:rsidRPr="002C16E7" w:rsidRDefault="00A513A4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2C16E7">
              <w:rPr>
                <w:sz w:val="23"/>
                <w:lang w:val="ru-RU"/>
              </w:rPr>
              <w:t xml:space="preserve">Поддерживает </w:t>
            </w:r>
            <w:r>
              <w:rPr>
                <w:sz w:val="23"/>
              </w:rPr>
              <w:t>Windows</w:t>
            </w:r>
            <w:r w:rsidRPr="002C16E7">
              <w:rPr>
                <w:sz w:val="23"/>
                <w:lang w:val="ru-RU"/>
              </w:rPr>
              <w:t xml:space="preserve"> </w:t>
            </w:r>
            <w:r>
              <w:rPr>
                <w:sz w:val="23"/>
              </w:rPr>
              <w:t>Forms</w:t>
            </w:r>
            <w:r w:rsidRPr="002C16E7">
              <w:rPr>
                <w:sz w:val="23"/>
                <w:lang w:val="ru-RU"/>
              </w:rPr>
              <w:t xml:space="preserve"> и необходимое программное окружение.</w:t>
            </w:r>
          </w:p>
        </w:tc>
      </w:tr>
      <w:tr w:rsidR="00E9281F" w:rsidRPr="002C16E7" w14:paraId="04AC4178" w14:textId="77777777">
        <w:trPr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77A8D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Windows 11</w:t>
            </w:r>
          </w:p>
        </w:tc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4528B9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Подходит</w:t>
            </w:r>
          </w:p>
        </w:tc>
        <w:tc>
          <w:tcPr>
            <w:tcW w:w="498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380F35" w14:textId="77777777" w:rsidR="00E9281F" w:rsidRPr="002C16E7" w:rsidRDefault="00A513A4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2C16E7">
              <w:rPr>
                <w:sz w:val="23"/>
                <w:lang w:val="ru-RU"/>
              </w:rPr>
              <w:t xml:space="preserve">Подходит для установки клиентской части </w:t>
            </w:r>
            <w:r>
              <w:rPr>
                <w:sz w:val="23"/>
              </w:rPr>
              <w:t>HelpDesk</w:t>
            </w:r>
            <w:r w:rsidRPr="002C16E7">
              <w:rPr>
                <w:sz w:val="23"/>
                <w:lang w:val="ru-RU"/>
              </w:rPr>
              <w:t>.</w:t>
            </w:r>
          </w:p>
        </w:tc>
      </w:tr>
      <w:tr w:rsidR="00E9281F" w:rsidRPr="002C16E7" w14:paraId="773483E5" w14:textId="77777777">
        <w:trPr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84A92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Windows Server</w:t>
            </w:r>
          </w:p>
        </w:tc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31A2CC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Подходит частично</w:t>
            </w:r>
          </w:p>
        </w:tc>
        <w:tc>
          <w:tcPr>
            <w:tcW w:w="498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3F4B31" w14:textId="77777777" w:rsidR="00E9281F" w:rsidRPr="002C16E7" w:rsidRDefault="00A513A4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2C16E7">
              <w:rPr>
                <w:sz w:val="23"/>
                <w:lang w:val="ru-RU"/>
              </w:rPr>
              <w:t xml:space="preserve">Может использоваться для серверной части, но для обычного пользователя это </w:t>
            </w:r>
            <w:r w:rsidRPr="002C16E7">
              <w:rPr>
                <w:sz w:val="23"/>
                <w:lang w:val="ru-RU"/>
              </w:rPr>
              <w:t>избыточно.</w:t>
            </w:r>
          </w:p>
        </w:tc>
      </w:tr>
      <w:tr w:rsidR="00E9281F" w:rsidRPr="002C16E7" w14:paraId="67B4E04F" w14:textId="77777777">
        <w:trPr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B4D404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Linux</w:t>
            </w:r>
          </w:p>
        </w:tc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65F9E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Не подходит</w:t>
            </w:r>
          </w:p>
        </w:tc>
        <w:tc>
          <w:tcPr>
            <w:tcW w:w="498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EF2C8" w14:textId="77777777" w:rsidR="00E9281F" w:rsidRPr="002C16E7" w:rsidRDefault="00A513A4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2C16E7">
              <w:rPr>
                <w:sz w:val="23"/>
                <w:lang w:val="ru-RU"/>
              </w:rPr>
              <w:t xml:space="preserve">Клиентская часть рассчитана на </w:t>
            </w:r>
            <w:r>
              <w:rPr>
                <w:sz w:val="23"/>
              </w:rPr>
              <w:t>Windows</w:t>
            </w:r>
            <w:r w:rsidRPr="002C16E7">
              <w:rPr>
                <w:sz w:val="23"/>
                <w:lang w:val="ru-RU"/>
              </w:rPr>
              <w:t xml:space="preserve"> </w:t>
            </w:r>
            <w:r>
              <w:rPr>
                <w:sz w:val="23"/>
              </w:rPr>
              <w:t>Forms</w:t>
            </w:r>
            <w:r w:rsidRPr="002C16E7">
              <w:rPr>
                <w:sz w:val="23"/>
                <w:lang w:val="ru-RU"/>
              </w:rPr>
              <w:t>.</w:t>
            </w:r>
          </w:p>
        </w:tc>
      </w:tr>
      <w:tr w:rsidR="00E9281F" w:rsidRPr="002C16E7" w14:paraId="1DB7BDF7" w14:textId="77777777">
        <w:trPr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E2811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macOS</w:t>
            </w:r>
          </w:p>
        </w:tc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23E732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Не подходит</w:t>
            </w:r>
          </w:p>
        </w:tc>
        <w:tc>
          <w:tcPr>
            <w:tcW w:w="498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694CE4" w14:textId="77777777" w:rsidR="00E9281F" w:rsidRPr="002C16E7" w:rsidRDefault="00A513A4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2C16E7">
              <w:rPr>
                <w:sz w:val="23"/>
                <w:lang w:val="ru-RU"/>
              </w:rPr>
              <w:t xml:space="preserve">Клиентская часть рассчитана на </w:t>
            </w:r>
            <w:r>
              <w:rPr>
                <w:sz w:val="23"/>
              </w:rPr>
              <w:t>Windows</w:t>
            </w:r>
            <w:r w:rsidRPr="002C16E7">
              <w:rPr>
                <w:sz w:val="23"/>
                <w:lang w:val="ru-RU"/>
              </w:rPr>
              <w:t xml:space="preserve"> </w:t>
            </w:r>
            <w:r>
              <w:rPr>
                <w:sz w:val="23"/>
              </w:rPr>
              <w:t>Forms</w:t>
            </w:r>
            <w:r w:rsidRPr="002C16E7">
              <w:rPr>
                <w:sz w:val="23"/>
                <w:lang w:val="ru-RU"/>
              </w:rPr>
              <w:t xml:space="preserve"> и </w:t>
            </w:r>
            <w:r>
              <w:rPr>
                <w:sz w:val="23"/>
              </w:rPr>
              <w:t>Windows</w:t>
            </w:r>
            <w:r w:rsidRPr="002C16E7">
              <w:rPr>
                <w:sz w:val="23"/>
                <w:lang w:val="ru-RU"/>
              </w:rPr>
              <w:t>.</w:t>
            </w:r>
          </w:p>
        </w:tc>
      </w:tr>
    </w:tbl>
    <w:p w14:paraId="2CFF7F61" w14:textId="77777777" w:rsidR="00E9281F" w:rsidRPr="002C16E7" w:rsidRDefault="00E9281F">
      <w:pPr>
        <w:spacing w:line="240" w:lineRule="auto"/>
        <w:rPr>
          <w:lang w:val="ru-RU"/>
        </w:rPr>
      </w:pPr>
    </w:p>
    <w:p w14:paraId="60C66D20" w14:textId="77777777" w:rsidR="00E9281F" w:rsidRDefault="00A513A4">
      <w:pPr>
        <w:pStyle w:val="H2Custom"/>
      </w:pPr>
      <w:r>
        <w:t>Задание 4. Определение программного окружения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6860"/>
      </w:tblGrid>
      <w:tr w:rsidR="00E9281F" w14:paraId="7B052677" w14:textId="77777777" w:rsidTr="002C16E7">
        <w:trPr>
          <w:jc w:val="center"/>
        </w:trPr>
        <w:tc>
          <w:tcPr>
            <w:tcW w:w="2891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554A01" w14:textId="77777777" w:rsidR="00E9281F" w:rsidRDefault="00A513A4">
            <w:pPr>
              <w:spacing w:line="276" w:lineRule="auto"/>
              <w:ind w:firstLine="0"/>
              <w:jc w:val="center"/>
            </w:pPr>
            <w:r>
              <w:rPr>
                <w:b/>
                <w:sz w:val="25"/>
              </w:rPr>
              <w:t>Программный компонент</w:t>
            </w:r>
          </w:p>
        </w:tc>
        <w:tc>
          <w:tcPr>
            <w:tcW w:w="6860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04D8FC" w14:textId="77777777" w:rsidR="00E9281F" w:rsidRDefault="00A513A4">
            <w:pPr>
              <w:spacing w:line="276" w:lineRule="auto"/>
              <w:ind w:firstLine="0"/>
              <w:jc w:val="center"/>
            </w:pPr>
            <w:r>
              <w:rPr>
                <w:b/>
                <w:sz w:val="25"/>
              </w:rPr>
              <w:t>Назначение</w:t>
            </w:r>
          </w:p>
        </w:tc>
      </w:tr>
      <w:tr w:rsidR="00E9281F" w:rsidRPr="002C16E7" w14:paraId="6A922C81" w14:textId="77777777">
        <w:trPr>
          <w:jc w:val="center"/>
        </w:trPr>
        <w:tc>
          <w:tcPr>
            <w:tcW w:w="28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A1AB27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Windows</w:t>
            </w:r>
          </w:p>
        </w:tc>
        <w:tc>
          <w:tcPr>
            <w:tcW w:w="68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2FBDD3" w14:textId="77777777" w:rsidR="00E9281F" w:rsidRPr="002C16E7" w:rsidRDefault="00A513A4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2C16E7">
              <w:rPr>
                <w:sz w:val="25"/>
                <w:lang w:val="ru-RU"/>
              </w:rPr>
              <w:t xml:space="preserve">Операционная система для запуска </w:t>
            </w:r>
            <w:r>
              <w:rPr>
                <w:sz w:val="25"/>
              </w:rPr>
              <w:t>HelpDesk</w:t>
            </w:r>
            <w:r w:rsidRPr="002C16E7">
              <w:rPr>
                <w:sz w:val="25"/>
                <w:lang w:val="ru-RU"/>
              </w:rPr>
              <w:t>.</w:t>
            </w:r>
          </w:p>
        </w:tc>
      </w:tr>
      <w:tr w:rsidR="00E9281F" w14:paraId="7CDE60DD" w14:textId="77777777">
        <w:trPr>
          <w:jc w:val="center"/>
        </w:trPr>
        <w:tc>
          <w:tcPr>
            <w:tcW w:w="28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C23D70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.NET</w:t>
            </w:r>
          </w:p>
        </w:tc>
        <w:tc>
          <w:tcPr>
            <w:tcW w:w="68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BBACBC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Среда выполнения приложения.</w:t>
            </w:r>
          </w:p>
        </w:tc>
      </w:tr>
      <w:tr w:rsidR="00E9281F" w:rsidRPr="002C16E7" w14:paraId="4AB4C412" w14:textId="77777777">
        <w:trPr>
          <w:jc w:val="center"/>
        </w:trPr>
        <w:tc>
          <w:tcPr>
            <w:tcW w:w="28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3703CE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HelpDesk</w:t>
            </w:r>
          </w:p>
        </w:tc>
        <w:tc>
          <w:tcPr>
            <w:tcW w:w="68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99EA0D" w14:textId="77777777" w:rsidR="00E9281F" w:rsidRPr="002C16E7" w:rsidRDefault="00A513A4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2C16E7">
              <w:rPr>
                <w:sz w:val="25"/>
                <w:lang w:val="ru-RU"/>
              </w:rPr>
              <w:t>Основная программа для работы с заявками.</w:t>
            </w:r>
          </w:p>
        </w:tc>
      </w:tr>
      <w:tr w:rsidR="00E9281F" w14:paraId="4009E807" w14:textId="77777777">
        <w:trPr>
          <w:jc w:val="center"/>
        </w:trPr>
        <w:tc>
          <w:tcPr>
            <w:tcW w:w="28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D2CE18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MS SQL Server</w:t>
            </w:r>
          </w:p>
        </w:tc>
        <w:tc>
          <w:tcPr>
            <w:tcW w:w="68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9233F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Хранение базы данных системы.</w:t>
            </w:r>
          </w:p>
        </w:tc>
      </w:tr>
      <w:tr w:rsidR="00E9281F" w:rsidRPr="002C16E7" w14:paraId="20C71EB0" w14:textId="77777777">
        <w:trPr>
          <w:jc w:val="center"/>
        </w:trPr>
        <w:tc>
          <w:tcPr>
            <w:tcW w:w="28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71A9A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ADO.NET</w:t>
            </w:r>
          </w:p>
        </w:tc>
        <w:tc>
          <w:tcPr>
            <w:tcW w:w="68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64596B" w14:textId="77777777" w:rsidR="00E9281F" w:rsidRPr="002C16E7" w:rsidRDefault="00A513A4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2C16E7">
              <w:rPr>
                <w:sz w:val="25"/>
                <w:lang w:val="ru-RU"/>
              </w:rPr>
              <w:t>Подключение приложения к базе данных и работа с данными.</w:t>
            </w:r>
          </w:p>
        </w:tc>
      </w:tr>
      <w:tr w:rsidR="00E9281F" w14:paraId="4308DE6E" w14:textId="77777777">
        <w:trPr>
          <w:jc w:val="center"/>
        </w:trPr>
        <w:tc>
          <w:tcPr>
            <w:tcW w:w="28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F0FDFD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SQL</w:t>
            </w:r>
          </w:p>
        </w:tc>
        <w:tc>
          <w:tcPr>
            <w:tcW w:w="68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4C814A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Запросы к базе данных.</w:t>
            </w:r>
          </w:p>
        </w:tc>
      </w:tr>
      <w:tr w:rsidR="00E9281F" w14:paraId="2106A56F" w14:textId="77777777">
        <w:trPr>
          <w:jc w:val="center"/>
        </w:trPr>
        <w:tc>
          <w:tcPr>
            <w:tcW w:w="28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4A070A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Visual Studio</w:t>
            </w:r>
          </w:p>
        </w:tc>
        <w:tc>
          <w:tcPr>
            <w:tcW w:w="68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FCE5BF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Разработка и изменение программы.</w:t>
            </w:r>
          </w:p>
        </w:tc>
      </w:tr>
    </w:tbl>
    <w:p w14:paraId="17054D06" w14:textId="77777777" w:rsidR="00E9281F" w:rsidRDefault="00E9281F">
      <w:pPr>
        <w:spacing w:line="240" w:lineRule="auto"/>
      </w:pPr>
    </w:p>
    <w:p w14:paraId="41688D69" w14:textId="77777777" w:rsidR="00E9281F" w:rsidRPr="002C16E7" w:rsidRDefault="00A513A4">
      <w:pPr>
        <w:rPr>
          <w:lang w:val="ru-RU"/>
        </w:rPr>
      </w:pPr>
      <w:r w:rsidRPr="002C16E7">
        <w:rPr>
          <w:lang w:val="ru-RU"/>
        </w:rPr>
        <w:lastRenderedPageBreak/>
        <w:t xml:space="preserve">На компьютере обычного пользователя обязательно нужны </w:t>
      </w:r>
      <w:r>
        <w:t>Windows</w:t>
      </w:r>
      <w:r w:rsidRPr="002C16E7">
        <w:rPr>
          <w:lang w:val="ru-RU"/>
        </w:rPr>
        <w:t>, подходящая версия .</w:t>
      </w:r>
      <w:r>
        <w:t>NET</w:t>
      </w:r>
      <w:r w:rsidRPr="002C16E7">
        <w:rPr>
          <w:lang w:val="ru-RU"/>
        </w:rPr>
        <w:t xml:space="preserve"> и сама программа </w:t>
      </w:r>
      <w:r>
        <w:t>HelpDesk</w:t>
      </w:r>
      <w:r w:rsidRPr="002C16E7">
        <w:rPr>
          <w:lang w:val="ru-RU"/>
        </w:rPr>
        <w:t xml:space="preserve">. </w:t>
      </w:r>
      <w:r>
        <w:t>Visual</w:t>
      </w:r>
      <w:r w:rsidRPr="002C16E7">
        <w:rPr>
          <w:lang w:val="ru-RU"/>
        </w:rPr>
        <w:t xml:space="preserve"> </w:t>
      </w:r>
      <w:r>
        <w:t>Studio</w:t>
      </w:r>
      <w:r w:rsidRPr="002C16E7">
        <w:rPr>
          <w:lang w:val="ru-RU"/>
        </w:rPr>
        <w:t xml:space="preserve"> обычному пользователю не нужна. </w:t>
      </w:r>
      <w:r>
        <w:t>MS</w:t>
      </w:r>
      <w:r w:rsidRPr="002C16E7">
        <w:rPr>
          <w:lang w:val="ru-RU"/>
        </w:rPr>
        <w:t xml:space="preserve"> </w:t>
      </w:r>
      <w:r>
        <w:t>SQL</w:t>
      </w:r>
      <w:r w:rsidRPr="002C16E7">
        <w:rPr>
          <w:lang w:val="ru-RU"/>
        </w:rPr>
        <w:t xml:space="preserve"> </w:t>
      </w:r>
      <w:r>
        <w:t>Server</w:t>
      </w:r>
      <w:r w:rsidRPr="002C16E7">
        <w:rPr>
          <w:lang w:val="ru-RU"/>
        </w:rPr>
        <w:t xml:space="preserve"> обычно ус</w:t>
      </w:r>
      <w:r w:rsidRPr="002C16E7">
        <w:rPr>
          <w:lang w:val="ru-RU"/>
        </w:rPr>
        <w:t>танавливается на сервер или на компьютер администратора, если используется общая база данных.</w:t>
      </w:r>
    </w:p>
    <w:p w14:paraId="6305D1C1" w14:textId="77777777" w:rsidR="00E9281F" w:rsidRPr="002C16E7" w:rsidRDefault="00A513A4">
      <w:pPr>
        <w:pStyle w:val="H2Custom"/>
        <w:rPr>
          <w:lang w:val="ru-RU"/>
        </w:rPr>
      </w:pPr>
      <w:r w:rsidRPr="002C16E7">
        <w:rPr>
          <w:lang w:val="ru-RU"/>
        </w:rPr>
        <w:t xml:space="preserve">Задание 5. Определение роли </w:t>
      </w:r>
      <w:r>
        <w:t>MS</w:t>
      </w:r>
      <w:r w:rsidRPr="002C16E7">
        <w:rPr>
          <w:lang w:val="ru-RU"/>
        </w:rPr>
        <w:t xml:space="preserve"> </w:t>
      </w:r>
      <w:r>
        <w:t>SQL</w:t>
      </w:r>
      <w:r w:rsidRPr="002C16E7">
        <w:rPr>
          <w:lang w:val="ru-RU"/>
        </w:rPr>
        <w:t xml:space="preserve"> </w:t>
      </w:r>
      <w:r>
        <w:t>Server</w:t>
      </w:r>
    </w:p>
    <w:p w14:paraId="714CC66E" w14:textId="77777777" w:rsidR="00E9281F" w:rsidRPr="002C16E7" w:rsidRDefault="00A513A4">
      <w:pPr>
        <w:rPr>
          <w:lang w:val="ru-RU"/>
        </w:rPr>
      </w:pPr>
      <w:r w:rsidRPr="002C16E7">
        <w:rPr>
          <w:lang w:val="ru-RU"/>
        </w:rPr>
        <w:t xml:space="preserve">1. База данных нужна </w:t>
      </w:r>
      <w:r>
        <w:t>HelpDesk</w:t>
      </w:r>
      <w:r w:rsidRPr="002C16E7">
        <w:rPr>
          <w:lang w:val="ru-RU"/>
        </w:rPr>
        <w:t xml:space="preserve"> для хранения заявок, пользователей и другой информации, которая должна сохраняться после з</w:t>
      </w:r>
      <w:r w:rsidRPr="002C16E7">
        <w:rPr>
          <w:lang w:val="ru-RU"/>
        </w:rPr>
        <w:t>акрытия программы.</w:t>
      </w:r>
    </w:p>
    <w:p w14:paraId="29656AB1" w14:textId="77777777" w:rsidR="00E9281F" w:rsidRPr="002C16E7" w:rsidRDefault="00A513A4">
      <w:pPr>
        <w:rPr>
          <w:lang w:val="ru-RU"/>
        </w:rPr>
      </w:pPr>
      <w:r w:rsidRPr="002C16E7">
        <w:rPr>
          <w:lang w:val="ru-RU"/>
        </w:rPr>
        <w:t xml:space="preserve">2. В </w:t>
      </w:r>
      <w:r>
        <w:t>MS</w:t>
      </w:r>
      <w:r w:rsidRPr="002C16E7">
        <w:rPr>
          <w:lang w:val="ru-RU"/>
        </w:rPr>
        <w:t xml:space="preserve"> </w:t>
      </w:r>
      <w:r>
        <w:t>SQL</w:t>
      </w:r>
      <w:r w:rsidRPr="002C16E7">
        <w:rPr>
          <w:lang w:val="ru-RU"/>
        </w:rPr>
        <w:t xml:space="preserve"> </w:t>
      </w:r>
      <w:r>
        <w:t>Server</w:t>
      </w:r>
      <w:r w:rsidRPr="002C16E7">
        <w:rPr>
          <w:lang w:val="ru-RU"/>
        </w:rPr>
        <w:t xml:space="preserve"> будут храниться пользователи, заявки, категории заявок, статусы, приоритеты, ответственные специалисты и комментарии.</w:t>
      </w:r>
    </w:p>
    <w:p w14:paraId="32BABE2D" w14:textId="77777777" w:rsidR="00E9281F" w:rsidRPr="002C16E7" w:rsidRDefault="00A513A4">
      <w:pPr>
        <w:rPr>
          <w:lang w:val="ru-RU"/>
        </w:rPr>
      </w:pPr>
      <w:r w:rsidRPr="002C16E7">
        <w:rPr>
          <w:lang w:val="ru-RU"/>
        </w:rPr>
        <w:t xml:space="preserve">3. Если </w:t>
      </w:r>
      <w:r>
        <w:t>MS</w:t>
      </w:r>
      <w:r w:rsidRPr="002C16E7">
        <w:rPr>
          <w:lang w:val="ru-RU"/>
        </w:rPr>
        <w:t xml:space="preserve"> </w:t>
      </w:r>
      <w:r>
        <w:t>SQL</w:t>
      </w:r>
      <w:r w:rsidRPr="002C16E7">
        <w:rPr>
          <w:lang w:val="ru-RU"/>
        </w:rPr>
        <w:t xml:space="preserve"> </w:t>
      </w:r>
      <w:r>
        <w:t>Server</w:t>
      </w:r>
      <w:r w:rsidRPr="002C16E7">
        <w:rPr>
          <w:lang w:val="ru-RU"/>
        </w:rPr>
        <w:t xml:space="preserve"> будет недоступен, программа не сможет получить или сохранить данные. Вход в си</w:t>
      </w:r>
      <w:r w:rsidRPr="002C16E7">
        <w:rPr>
          <w:lang w:val="ru-RU"/>
        </w:rPr>
        <w:t>стему и работа с заявками могут стать невозможными.</w:t>
      </w:r>
    </w:p>
    <w:p w14:paraId="411E8ED4" w14:textId="77777777" w:rsidR="00E9281F" w:rsidRDefault="00A513A4">
      <w:pPr>
        <w:pStyle w:val="H2Custom"/>
      </w:pPr>
      <w:r>
        <w:t>Задание 6. Определение роли ADO.NET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350"/>
        <w:gridCol w:w="3402"/>
      </w:tblGrid>
      <w:tr w:rsidR="00E9281F" w14:paraId="04CF98F9" w14:textId="77777777" w:rsidTr="002C16E7">
        <w:trPr>
          <w:jc w:val="center"/>
        </w:trPr>
        <w:tc>
          <w:tcPr>
            <w:tcW w:w="6350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A239F" w14:textId="77777777" w:rsidR="00E9281F" w:rsidRDefault="00A513A4">
            <w:pPr>
              <w:spacing w:line="276" w:lineRule="auto"/>
              <w:ind w:firstLine="0"/>
              <w:jc w:val="center"/>
            </w:pPr>
            <w:r>
              <w:rPr>
                <w:b/>
                <w:sz w:val="25"/>
              </w:rPr>
              <w:t>Действие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1564FA" w14:textId="77777777" w:rsidR="00E9281F" w:rsidRDefault="00A513A4">
            <w:pPr>
              <w:spacing w:line="276" w:lineRule="auto"/>
              <w:ind w:firstLine="0"/>
              <w:jc w:val="center"/>
            </w:pPr>
            <w:r>
              <w:rPr>
                <w:b/>
                <w:sz w:val="25"/>
              </w:rPr>
              <w:t>Используется ли ADO.NET</w:t>
            </w:r>
          </w:p>
        </w:tc>
      </w:tr>
      <w:tr w:rsidR="00E9281F" w14:paraId="47A99B45" w14:textId="77777777">
        <w:trPr>
          <w:jc w:val="center"/>
        </w:trPr>
        <w:tc>
          <w:tcPr>
            <w:tcW w:w="6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C4D3E" w14:textId="77777777" w:rsidR="00E9281F" w:rsidRPr="002C16E7" w:rsidRDefault="00A513A4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2C16E7">
              <w:rPr>
                <w:sz w:val="25"/>
                <w:lang w:val="ru-RU"/>
              </w:rPr>
              <w:t xml:space="preserve">Подключение к </w:t>
            </w:r>
            <w:r>
              <w:rPr>
                <w:sz w:val="25"/>
              </w:rPr>
              <w:t>MS</w:t>
            </w:r>
            <w:r w:rsidRPr="002C16E7">
              <w:rPr>
                <w:sz w:val="25"/>
                <w:lang w:val="ru-RU"/>
              </w:rPr>
              <w:t xml:space="preserve"> </w:t>
            </w:r>
            <w:r>
              <w:rPr>
                <w:sz w:val="25"/>
              </w:rPr>
              <w:t>SQL</w:t>
            </w:r>
            <w:r w:rsidRPr="002C16E7">
              <w:rPr>
                <w:sz w:val="25"/>
                <w:lang w:val="ru-RU"/>
              </w:rPr>
              <w:t xml:space="preserve"> </w:t>
            </w:r>
            <w:r>
              <w:rPr>
                <w:sz w:val="25"/>
              </w:rPr>
              <w:t>Server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9C139F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Да</w:t>
            </w:r>
          </w:p>
        </w:tc>
      </w:tr>
      <w:tr w:rsidR="00E9281F" w14:paraId="110B54A8" w14:textId="77777777">
        <w:trPr>
          <w:jc w:val="center"/>
        </w:trPr>
        <w:tc>
          <w:tcPr>
            <w:tcW w:w="6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67E1B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Создание кнопки на форме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10BC10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Нет</w:t>
            </w:r>
          </w:p>
        </w:tc>
      </w:tr>
      <w:tr w:rsidR="00E9281F" w14:paraId="2A58791C" w14:textId="77777777">
        <w:trPr>
          <w:jc w:val="center"/>
        </w:trPr>
        <w:tc>
          <w:tcPr>
            <w:tcW w:w="6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B7643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Выполнение SELECT запроса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B4E241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Да</w:t>
            </w:r>
          </w:p>
        </w:tc>
      </w:tr>
      <w:tr w:rsidR="00E9281F" w14:paraId="76FBBA62" w14:textId="77777777">
        <w:trPr>
          <w:jc w:val="center"/>
        </w:trPr>
        <w:tc>
          <w:tcPr>
            <w:tcW w:w="6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2AE211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Добавление записи в таблицу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2F772C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Да</w:t>
            </w:r>
          </w:p>
        </w:tc>
      </w:tr>
      <w:tr w:rsidR="00E9281F" w14:paraId="72FD084A" w14:textId="77777777">
        <w:trPr>
          <w:jc w:val="center"/>
        </w:trPr>
        <w:tc>
          <w:tcPr>
            <w:tcW w:w="6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2A34EB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Изменение записи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CE3D4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Да</w:t>
            </w:r>
          </w:p>
        </w:tc>
      </w:tr>
      <w:tr w:rsidR="00E9281F" w14:paraId="40C0EC1F" w14:textId="77777777">
        <w:trPr>
          <w:jc w:val="center"/>
        </w:trPr>
        <w:tc>
          <w:tcPr>
            <w:tcW w:w="6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33FBA3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Отображение формы авторизации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4986B1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Нет</w:t>
            </w:r>
          </w:p>
        </w:tc>
      </w:tr>
      <w:tr w:rsidR="00E9281F" w14:paraId="6B54663F" w14:textId="77777777">
        <w:trPr>
          <w:jc w:val="center"/>
        </w:trPr>
        <w:tc>
          <w:tcPr>
            <w:tcW w:w="6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2F4777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Получение данных из базы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D570C7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Да</w:t>
            </w:r>
          </w:p>
        </w:tc>
      </w:tr>
      <w:tr w:rsidR="00E9281F" w14:paraId="1C14C383" w14:textId="77777777">
        <w:trPr>
          <w:jc w:val="center"/>
        </w:trPr>
        <w:tc>
          <w:tcPr>
            <w:tcW w:w="6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E36491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Удаление записи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5D4E2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Да</w:t>
            </w:r>
          </w:p>
        </w:tc>
      </w:tr>
    </w:tbl>
    <w:p w14:paraId="639D3129" w14:textId="77777777" w:rsidR="00E9281F" w:rsidRDefault="00E9281F">
      <w:pPr>
        <w:spacing w:line="240" w:lineRule="auto"/>
      </w:pPr>
    </w:p>
    <w:p w14:paraId="2073D10E" w14:textId="77777777" w:rsidR="00E9281F" w:rsidRPr="002C16E7" w:rsidRDefault="00A513A4">
      <w:pPr>
        <w:rPr>
          <w:lang w:val="ru-RU"/>
        </w:rPr>
      </w:pPr>
      <w:r>
        <w:t>ADO</w:t>
      </w:r>
      <w:r w:rsidRPr="002C16E7">
        <w:rPr>
          <w:lang w:val="ru-RU"/>
        </w:rPr>
        <w:t>.</w:t>
      </w:r>
      <w:r>
        <w:t>NET</w:t>
      </w:r>
      <w:r w:rsidRPr="002C16E7">
        <w:rPr>
          <w:lang w:val="ru-RU"/>
        </w:rPr>
        <w:t xml:space="preserve"> связывает программу </w:t>
      </w:r>
      <w:r>
        <w:t>HelpDesk</w:t>
      </w:r>
      <w:r w:rsidRPr="002C16E7">
        <w:rPr>
          <w:lang w:val="ru-RU"/>
        </w:rPr>
        <w:t xml:space="preserve"> с базой данных. Через него приложение отправляет запросы в </w:t>
      </w:r>
      <w:r>
        <w:t>MS</w:t>
      </w:r>
      <w:r w:rsidRPr="002C16E7">
        <w:rPr>
          <w:lang w:val="ru-RU"/>
        </w:rPr>
        <w:t xml:space="preserve"> </w:t>
      </w:r>
      <w:r>
        <w:t>SQL</w:t>
      </w:r>
      <w:r w:rsidRPr="002C16E7">
        <w:rPr>
          <w:lang w:val="ru-RU"/>
        </w:rPr>
        <w:t xml:space="preserve"> </w:t>
      </w:r>
      <w:r>
        <w:t>Server</w:t>
      </w:r>
      <w:r w:rsidRPr="002C16E7">
        <w:rPr>
          <w:lang w:val="ru-RU"/>
        </w:rPr>
        <w:t xml:space="preserve"> и получает нужные данные.</w:t>
      </w:r>
    </w:p>
    <w:p w14:paraId="1627D3CA" w14:textId="77777777" w:rsidR="00E9281F" w:rsidRDefault="00A513A4">
      <w:pPr>
        <w:pStyle w:val="H2Custom"/>
      </w:pPr>
      <w:r>
        <w:t xml:space="preserve">Задание 7. </w:t>
      </w:r>
      <w:r>
        <w:t>Требования к сети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6236"/>
      </w:tblGrid>
      <w:tr w:rsidR="00E9281F" w14:paraId="01F20263" w14:textId="77777777" w:rsidTr="002C16E7">
        <w:trPr>
          <w:jc w:val="center"/>
        </w:trPr>
        <w:tc>
          <w:tcPr>
            <w:tcW w:w="3515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4ADB9" w14:textId="77777777" w:rsidR="00E9281F" w:rsidRDefault="00A513A4">
            <w:pPr>
              <w:spacing w:line="276" w:lineRule="auto"/>
              <w:ind w:firstLine="0"/>
              <w:jc w:val="center"/>
            </w:pPr>
            <w:r>
              <w:rPr>
                <w:b/>
                <w:sz w:val="25"/>
              </w:rPr>
              <w:t>Требование</w:t>
            </w:r>
          </w:p>
        </w:tc>
        <w:tc>
          <w:tcPr>
            <w:tcW w:w="6236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B954AC" w14:textId="77777777" w:rsidR="00E9281F" w:rsidRDefault="00A513A4">
            <w:pPr>
              <w:spacing w:line="276" w:lineRule="auto"/>
              <w:ind w:firstLine="0"/>
              <w:jc w:val="center"/>
            </w:pPr>
            <w:r>
              <w:rPr>
                <w:b/>
                <w:sz w:val="25"/>
              </w:rPr>
              <w:t>Для чего необходимо</w:t>
            </w:r>
          </w:p>
        </w:tc>
      </w:tr>
      <w:tr w:rsidR="00E9281F" w:rsidRPr="002C16E7" w14:paraId="0AA7F460" w14:textId="77777777">
        <w:trPr>
          <w:jc w:val="center"/>
        </w:trPr>
        <w:tc>
          <w:tcPr>
            <w:tcW w:w="35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23069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Наличие сетевого подключения</w:t>
            </w:r>
          </w:p>
        </w:tc>
        <w:tc>
          <w:tcPr>
            <w:tcW w:w="62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17F893" w14:textId="77777777" w:rsidR="00E9281F" w:rsidRPr="002C16E7" w:rsidRDefault="00A513A4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2C16E7">
              <w:rPr>
                <w:sz w:val="25"/>
                <w:lang w:val="ru-RU"/>
              </w:rPr>
              <w:t>Чтобы компьютер пользователя мог связаться с сервером базы данных.</w:t>
            </w:r>
          </w:p>
        </w:tc>
      </w:tr>
      <w:tr w:rsidR="00E9281F" w:rsidRPr="002C16E7" w14:paraId="45E72CA2" w14:textId="77777777">
        <w:trPr>
          <w:jc w:val="center"/>
        </w:trPr>
        <w:tc>
          <w:tcPr>
            <w:tcW w:w="35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56B999" w14:textId="77777777" w:rsidR="00E9281F" w:rsidRPr="002C16E7" w:rsidRDefault="00A513A4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5"/>
              </w:rPr>
              <w:t>IP</w:t>
            </w:r>
            <w:r w:rsidRPr="002C16E7">
              <w:rPr>
                <w:sz w:val="25"/>
                <w:lang w:val="ru-RU"/>
              </w:rPr>
              <w:t xml:space="preserve"> адрес или имя сервера</w:t>
            </w:r>
          </w:p>
        </w:tc>
        <w:tc>
          <w:tcPr>
            <w:tcW w:w="62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1B21A9" w14:textId="77777777" w:rsidR="00E9281F" w:rsidRPr="002C16E7" w:rsidRDefault="00A513A4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2C16E7">
              <w:rPr>
                <w:sz w:val="25"/>
                <w:lang w:val="ru-RU"/>
              </w:rPr>
              <w:t>Чтобы программа знала, куда подключаться.</w:t>
            </w:r>
          </w:p>
        </w:tc>
      </w:tr>
      <w:tr w:rsidR="00E9281F" w:rsidRPr="002C16E7" w14:paraId="55ADF542" w14:textId="77777777">
        <w:trPr>
          <w:jc w:val="center"/>
        </w:trPr>
        <w:tc>
          <w:tcPr>
            <w:tcW w:w="35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A80D54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lastRenderedPageBreak/>
              <w:t>Доступ к MS SQL Server</w:t>
            </w:r>
          </w:p>
        </w:tc>
        <w:tc>
          <w:tcPr>
            <w:tcW w:w="62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143E7C" w14:textId="77777777" w:rsidR="00E9281F" w:rsidRPr="002C16E7" w:rsidRDefault="00A513A4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2C16E7">
              <w:rPr>
                <w:sz w:val="25"/>
                <w:lang w:val="ru-RU"/>
              </w:rPr>
              <w:t xml:space="preserve">Чтобы сервер </w:t>
            </w:r>
            <w:r w:rsidRPr="002C16E7">
              <w:rPr>
                <w:sz w:val="25"/>
                <w:lang w:val="ru-RU"/>
              </w:rPr>
              <w:t xml:space="preserve">принимал подключения от </w:t>
            </w:r>
            <w:r>
              <w:rPr>
                <w:sz w:val="25"/>
              </w:rPr>
              <w:t>HelpDesk</w:t>
            </w:r>
            <w:r w:rsidRPr="002C16E7">
              <w:rPr>
                <w:sz w:val="25"/>
                <w:lang w:val="ru-RU"/>
              </w:rPr>
              <w:t>.</w:t>
            </w:r>
          </w:p>
        </w:tc>
      </w:tr>
      <w:tr w:rsidR="00E9281F" w:rsidRPr="002C16E7" w14:paraId="757AED0B" w14:textId="77777777">
        <w:trPr>
          <w:jc w:val="center"/>
        </w:trPr>
        <w:tc>
          <w:tcPr>
            <w:tcW w:w="35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A6D97E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Разрешённое подключение</w:t>
            </w:r>
          </w:p>
        </w:tc>
        <w:tc>
          <w:tcPr>
            <w:tcW w:w="62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F27B8F" w14:textId="77777777" w:rsidR="00E9281F" w:rsidRPr="002C16E7" w:rsidRDefault="00A513A4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2C16E7">
              <w:rPr>
                <w:sz w:val="25"/>
                <w:lang w:val="ru-RU"/>
              </w:rPr>
              <w:t>Чтобы соединение не блокировалось настройками сети или брандмауэром.</w:t>
            </w:r>
          </w:p>
        </w:tc>
      </w:tr>
      <w:tr w:rsidR="00E9281F" w:rsidRPr="002C16E7" w14:paraId="661F232F" w14:textId="77777777">
        <w:trPr>
          <w:jc w:val="center"/>
        </w:trPr>
        <w:tc>
          <w:tcPr>
            <w:tcW w:w="35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E4C5DF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5"/>
              </w:rPr>
              <w:t>Учётные данные</w:t>
            </w:r>
          </w:p>
        </w:tc>
        <w:tc>
          <w:tcPr>
            <w:tcW w:w="62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87ADB0" w14:textId="77777777" w:rsidR="00E9281F" w:rsidRPr="002C16E7" w:rsidRDefault="00A513A4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2C16E7">
              <w:rPr>
                <w:sz w:val="25"/>
                <w:lang w:val="ru-RU"/>
              </w:rPr>
              <w:t>Для авторизации при подключении к базе данных.</w:t>
            </w:r>
          </w:p>
        </w:tc>
      </w:tr>
    </w:tbl>
    <w:p w14:paraId="5395B1CB" w14:textId="77777777" w:rsidR="00E9281F" w:rsidRPr="002C16E7" w:rsidRDefault="00E9281F">
      <w:pPr>
        <w:spacing w:line="240" w:lineRule="auto"/>
        <w:rPr>
          <w:lang w:val="ru-RU"/>
        </w:rPr>
      </w:pPr>
    </w:p>
    <w:p w14:paraId="30D28BEB" w14:textId="77777777" w:rsidR="00E9281F" w:rsidRPr="002C16E7" w:rsidRDefault="00A513A4">
      <w:pPr>
        <w:rPr>
          <w:lang w:val="ru-RU"/>
        </w:rPr>
      </w:pPr>
      <w:r w:rsidRPr="002C16E7">
        <w:rPr>
          <w:lang w:val="ru-RU"/>
        </w:rPr>
        <w:t xml:space="preserve">При полном отсутствии сети </w:t>
      </w:r>
      <w:r>
        <w:t>HelpDesk</w:t>
      </w:r>
      <w:r w:rsidRPr="002C16E7">
        <w:rPr>
          <w:lang w:val="ru-RU"/>
        </w:rPr>
        <w:t xml:space="preserve"> не сможет работать с </w:t>
      </w:r>
      <w:r w:rsidRPr="002C16E7">
        <w:rPr>
          <w:lang w:val="ru-RU"/>
        </w:rPr>
        <w:t xml:space="preserve">базой данных, если </w:t>
      </w:r>
      <w:r>
        <w:t>MS</w:t>
      </w:r>
      <w:r w:rsidRPr="002C16E7">
        <w:rPr>
          <w:lang w:val="ru-RU"/>
        </w:rPr>
        <w:t xml:space="preserve"> </w:t>
      </w:r>
      <w:r>
        <w:t>SQL</w:t>
      </w:r>
      <w:r w:rsidRPr="002C16E7">
        <w:rPr>
          <w:lang w:val="ru-RU"/>
        </w:rPr>
        <w:t xml:space="preserve"> </w:t>
      </w:r>
      <w:r>
        <w:t>Server</w:t>
      </w:r>
      <w:r w:rsidRPr="002C16E7">
        <w:rPr>
          <w:lang w:val="ru-RU"/>
        </w:rPr>
        <w:t xml:space="preserve"> находится на отдельном сервере. Клиентская программа может запуститься, но данные получить не сможет.</w:t>
      </w:r>
    </w:p>
    <w:p w14:paraId="184E81AD" w14:textId="77777777" w:rsidR="00E9281F" w:rsidRDefault="00A513A4">
      <w:pPr>
        <w:pStyle w:val="H2Custom"/>
      </w:pPr>
      <w:r w:rsidRPr="002C16E7">
        <w:rPr>
          <w:lang w:val="ru-RU"/>
        </w:rPr>
        <w:t xml:space="preserve">Задание 8. </w:t>
      </w:r>
      <w:proofErr w:type="spellStart"/>
      <w:r>
        <w:t>Сравнение</w:t>
      </w:r>
      <w:proofErr w:type="spellEnd"/>
      <w:r>
        <w:t xml:space="preserve"> </w:t>
      </w:r>
      <w:proofErr w:type="spellStart"/>
      <w:r>
        <w:t>вариантов</w:t>
      </w:r>
      <w:proofErr w:type="spellEnd"/>
      <w:r>
        <w:t xml:space="preserve"> </w:t>
      </w:r>
      <w:proofErr w:type="spellStart"/>
      <w:r>
        <w:t>размещения</w:t>
      </w:r>
      <w:proofErr w:type="spellEnd"/>
      <w:r>
        <w:t xml:space="preserve"> базы данных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608"/>
        <w:gridCol w:w="2608"/>
      </w:tblGrid>
      <w:tr w:rsidR="00E9281F" w14:paraId="405A8F33" w14:textId="77777777" w:rsidTr="002C16E7">
        <w:trPr>
          <w:jc w:val="center"/>
        </w:trPr>
        <w:tc>
          <w:tcPr>
            <w:tcW w:w="4535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D19262" w14:textId="77777777" w:rsidR="00E9281F" w:rsidRDefault="00A513A4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60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E9667D" w14:textId="77777777" w:rsidR="00E9281F" w:rsidRDefault="00A513A4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Локальная база</w:t>
            </w:r>
          </w:p>
        </w:tc>
        <w:tc>
          <w:tcPr>
            <w:tcW w:w="260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0D7552" w14:textId="77777777" w:rsidR="00E9281F" w:rsidRDefault="00A513A4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База на сервере</w:t>
            </w:r>
          </w:p>
        </w:tc>
      </w:tr>
      <w:tr w:rsidR="00E9281F" w14:paraId="3AA58387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3476A5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Простота настройки</w:t>
            </w:r>
          </w:p>
        </w:tc>
        <w:tc>
          <w:tcPr>
            <w:tcW w:w="26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89BAB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Выше</w:t>
            </w:r>
          </w:p>
        </w:tc>
        <w:tc>
          <w:tcPr>
            <w:tcW w:w="26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38AF30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Ниже</w:t>
            </w:r>
          </w:p>
        </w:tc>
      </w:tr>
      <w:tr w:rsidR="00E9281F" w14:paraId="7A4CC0EE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3A9A2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Работа нескольких пользователей</w:t>
            </w:r>
          </w:p>
        </w:tc>
        <w:tc>
          <w:tcPr>
            <w:tcW w:w="26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7F92A7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Ограничена</w:t>
            </w:r>
          </w:p>
        </w:tc>
        <w:tc>
          <w:tcPr>
            <w:tcW w:w="26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29F29A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Удобна</w:t>
            </w:r>
          </w:p>
        </w:tc>
      </w:tr>
      <w:tr w:rsidR="00E9281F" w14:paraId="222B0B04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925322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Необходимость сети</w:t>
            </w:r>
          </w:p>
        </w:tc>
        <w:tc>
          <w:tcPr>
            <w:tcW w:w="26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C361D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Не обязательна</w:t>
            </w:r>
          </w:p>
        </w:tc>
        <w:tc>
          <w:tcPr>
            <w:tcW w:w="26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04CCA1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Обязательна</w:t>
            </w:r>
          </w:p>
        </w:tc>
      </w:tr>
      <w:tr w:rsidR="00E9281F" w14:paraId="471E4C8F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5259B7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Централизованное хранение данных</w:t>
            </w:r>
          </w:p>
        </w:tc>
        <w:tc>
          <w:tcPr>
            <w:tcW w:w="26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8A356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26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AEFCA0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</w:tr>
      <w:tr w:rsidR="00E9281F" w14:paraId="5668E398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BD9E5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Удобство резервного копирования</w:t>
            </w:r>
          </w:p>
        </w:tc>
        <w:tc>
          <w:tcPr>
            <w:tcW w:w="26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931F1F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Среднее</w:t>
            </w:r>
          </w:p>
        </w:tc>
        <w:tc>
          <w:tcPr>
            <w:tcW w:w="26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DEF0F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Выше</w:t>
            </w:r>
          </w:p>
        </w:tc>
      </w:tr>
    </w:tbl>
    <w:p w14:paraId="10F0338F" w14:textId="77777777" w:rsidR="00E9281F" w:rsidRDefault="00E9281F">
      <w:pPr>
        <w:spacing w:line="240" w:lineRule="auto"/>
      </w:pPr>
    </w:p>
    <w:p w14:paraId="69F6B9A8" w14:textId="77777777" w:rsidR="00E9281F" w:rsidRPr="002C16E7" w:rsidRDefault="00A513A4">
      <w:pPr>
        <w:rPr>
          <w:lang w:val="ru-RU"/>
        </w:rPr>
      </w:pPr>
      <w:r w:rsidRPr="002C16E7">
        <w:rPr>
          <w:lang w:val="ru-RU"/>
        </w:rPr>
        <w:t xml:space="preserve">Для нескольких сотрудников лучше подходит база на </w:t>
      </w:r>
      <w:r w:rsidRPr="002C16E7">
        <w:rPr>
          <w:lang w:val="ru-RU"/>
        </w:rPr>
        <w:t>отдельном сервере. Все пользователи будут работать с одной базой, поэтому информация о заявках будет общей и актуальной.</w:t>
      </w:r>
    </w:p>
    <w:p w14:paraId="393D5186" w14:textId="77777777" w:rsidR="00E9281F" w:rsidRPr="002C16E7" w:rsidRDefault="00A513A4">
      <w:pPr>
        <w:pStyle w:val="H2Custom"/>
        <w:rPr>
          <w:lang w:val="ru-RU"/>
        </w:rPr>
      </w:pPr>
      <w:r w:rsidRPr="002C16E7">
        <w:rPr>
          <w:lang w:val="ru-RU"/>
        </w:rPr>
        <w:t>Задание 9. Требования к рабочему месту пользователя</w:t>
      </w:r>
    </w:p>
    <w:p w14:paraId="006D6650" w14:textId="77777777" w:rsidR="00E9281F" w:rsidRPr="002C16E7" w:rsidRDefault="00A513A4">
      <w:pPr>
        <w:ind w:left="340" w:hanging="340"/>
        <w:rPr>
          <w:lang w:val="ru-RU"/>
        </w:rPr>
      </w:pPr>
      <w:r w:rsidRPr="002C16E7">
        <w:rPr>
          <w:lang w:val="ru-RU"/>
        </w:rPr>
        <w:t xml:space="preserve">1. Компьютер с </w:t>
      </w:r>
      <w:r>
        <w:t>Windows</w:t>
      </w:r>
      <w:r w:rsidRPr="002C16E7">
        <w:rPr>
          <w:lang w:val="ru-RU"/>
        </w:rPr>
        <w:t xml:space="preserve"> 10 или </w:t>
      </w:r>
      <w:r>
        <w:t>Windows</w:t>
      </w:r>
      <w:r w:rsidRPr="002C16E7">
        <w:rPr>
          <w:lang w:val="ru-RU"/>
        </w:rPr>
        <w:t xml:space="preserve"> 11.</w:t>
      </w:r>
    </w:p>
    <w:p w14:paraId="7FFABC5D" w14:textId="77777777" w:rsidR="00E9281F" w:rsidRPr="002C16E7" w:rsidRDefault="00A513A4">
      <w:pPr>
        <w:ind w:left="340" w:hanging="340"/>
        <w:rPr>
          <w:lang w:val="ru-RU"/>
        </w:rPr>
      </w:pPr>
      <w:r w:rsidRPr="002C16E7">
        <w:rPr>
          <w:lang w:val="ru-RU"/>
        </w:rPr>
        <w:t>2. Не менее 4 ГБ оперативной памяти.</w:t>
      </w:r>
    </w:p>
    <w:p w14:paraId="5119298E" w14:textId="77777777" w:rsidR="00E9281F" w:rsidRPr="002C16E7" w:rsidRDefault="00A513A4">
      <w:pPr>
        <w:ind w:left="340" w:hanging="340"/>
        <w:rPr>
          <w:lang w:val="ru-RU"/>
        </w:rPr>
      </w:pPr>
      <w:r w:rsidRPr="002C16E7">
        <w:rPr>
          <w:lang w:val="ru-RU"/>
        </w:rPr>
        <w:t>3. Н</w:t>
      </w:r>
      <w:r w:rsidRPr="002C16E7">
        <w:rPr>
          <w:lang w:val="ru-RU"/>
        </w:rPr>
        <w:t>е менее 500 МБ свободного места на диске.</w:t>
      </w:r>
    </w:p>
    <w:p w14:paraId="4D5C1602" w14:textId="77777777" w:rsidR="00E9281F" w:rsidRPr="002C16E7" w:rsidRDefault="00A513A4">
      <w:pPr>
        <w:ind w:left="340" w:hanging="340"/>
        <w:rPr>
          <w:lang w:val="ru-RU"/>
        </w:rPr>
      </w:pPr>
      <w:r w:rsidRPr="002C16E7">
        <w:rPr>
          <w:lang w:val="ru-RU"/>
        </w:rPr>
        <w:t>4. Установленная версия .</w:t>
      </w:r>
      <w:r>
        <w:t>NET</w:t>
      </w:r>
      <w:r w:rsidRPr="002C16E7">
        <w:rPr>
          <w:lang w:val="ru-RU"/>
        </w:rPr>
        <w:t xml:space="preserve">, которая требуется для </w:t>
      </w:r>
      <w:r>
        <w:t>HelpDesk</w:t>
      </w:r>
      <w:r w:rsidRPr="002C16E7">
        <w:rPr>
          <w:lang w:val="ru-RU"/>
        </w:rPr>
        <w:t>.</w:t>
      </w:r>
    </w:p>
    <w:p w14:paraId="60C53A5E" w14:textId="77777777" w:rsidR="00E9281F" w:rsidRPr="002C16E7" w:rsidRDefault="00A513A4">
      <w:pPr>
        <w:ind w:left="340" w:hanging="340"/>
        <w:rPr>
          <w:lang w:val="ru-RU"/>
        </w:rPr>
      </w:pPr>
      <w:r w:rsidRPr="002C16E7">
        <w:rPr>
          <w:lang w:val="ru-RU"/>
        </w:rPr>
        <w:t>5. Рабочее подключение к локальной сети.</w:t>
      </w:r>
    </w:p>
    <w:p w14:paraId="095D1AB8" w14:textId="77777777" w:rsidR="00E9281F" w:rsidRPr="002C16E7" w:rsidRDefault="00A513A4">
      <w:pPr>
        <w:ind w:left="340" w:hanging="340"/>
        <w:rPr>
          <w:lang w:val="ru-RU"/>
        </w:rPr>
      </w:pPr>
      <w:r w:rsidRPr="002C16E7">
        <w:rPr>
          <w:lang w:val="ru-RU"/>
        </w:rPr>
        <w:t xml:space="preserve">6. Доступ к серверу </w:t>
      </w:r>
      <w:r>
        <w:t>MS</w:t>
      </w:r>
      <w:r w:rsidRPr="002C16E7">
        <w:rPr>
          <w:lang w:val="ru-RU"/>
        </w:rPr>
        <w:t xml:space="preserve"> </w:t>
      </w:r>
      <w:r>
        <w:t>SQL</w:t>
      </w:r>
      <w:r w:rsidRPr="002C16E7">
        <w:rPr>
          <w:lang w:val="ru-RU"/>
        </w:rPr>
        <w:t xml:space="preserve"> </w:t>
      </w:r>
      <w:r>
        <w:t>Server</w:t>
      </w:r>
      <w:r w:rsidRPr="002C16E7">
        <w:rPr>
          <w:lang w:val="ru-RU"/>
        </w:rPr>
        <w:t>.</w:t>
      </w:r>
    </w:p>
    <w:p w14:paraId="53D6ADE7" w14:textId="77777777" w:rsidR="00E9281F" w:rsidRPr="002C16E7" w:rsidRDefault="00A513A4">
      <w:pPr>
        <w:ind w:left="340" w:hanging="340"/>
        <w:rPr>
          <w:lang w:val="ru-RU"/>
        </w:rPr>
      </w:pPr>
      <w:r w:rsidRPr="002C16E7">
        <w:rPr>
          <w:lang w:val="ru-RU"/>
        </w:rPr>
        <w:t xml:space="preserve">7. Установленная программа </w:t>
      </w:r>
      <w:r>
        <w:t>HelpDesk</w:t>
      </w:r>
      <w:r w:rsidRPr="002C16E7">
        <w:rPr>
          <w:lang w:val="ru-RU"/>
        </w:rPr>
        <w:t>.</w:t>
      </w:r>
    </w:p>
    <w:p w14:paraId="6DDA656F" w14:textId="77777777" w:rsidR="00E9281F" w:rsidRPr="002C16E7" w:rsidRDefault="00A513A4">
      <w:pPr>
        <w:ind w:left="340" w:hanging="340"/>
        <w:rPr>
          <w:lang w:val="ru-RU"/>
        </w:rPr>
      </w:pPr>
      <w:r w:rsidRPr="002C16E7">
        <w:rPr>
          <w:lang w:val="ru-RU"/>
        </w:rPr>
        <w:t>8. Учётная запись для входа в систему.</w:t>
      </w:r>
    </w:p>
    <w:p w14:paraId="6E725074" w14:textId="77777777" w:rsidR="00E9281F" w:rsidRPr="002C16E7" w:rsidRDefault="00A513A4">
      <w:pPr>
        <w:pStyle w:val="H2Custom"/>
        <w:rPr>
          <w:lang w:val="ru-RU"/>
        </w:rPr>
      </w:pPr>
      <w:r w:rsidRPr="002C16E7">
        <w:rPr>
          <w:lang w:val="ru-RU"/>
        </w:rPr>
        <w:lastRenderedPageBreak/>
        <w:t>Задание 10. Требования к рабочему месту администратора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2891"/>
        <w:gridCol w:w="2891"/>
      </w:tblGrid>
      <w:tr w:rsidR="00E9281F" w14:paraId="0CC25D15" w14:textId="77777777" w:rsidTr="002C16E7">
        <w:trPr>
          <w:jc w:val="center"/>
        </w:trPr>
        <w:tc>
          <w:tcPr>
            <w:tcW w:w="3969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5592B" w14:textId="77777777" w:rsidR="00E9281F" w:rsidRDefault="00A513A4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Требование</w:t>
            </w:r>
            <w:proofErr w:type="spellEnd"/>
          </w:p>
        </w:tc>
        <w:tc>
          <w:tcPr>
            <w:tcW w:w="2891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BA972B" w14:textId="77777777" w:rsidR="00E9281F" w:rsidRDefault="00A513A4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Пользователь</w:t>
            </w:r>
          </w:p>
        </w:tc>
        <w:tc>
          <w:tcPr>
            <w:tcW w:w="2891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463093" w14:textId="77777777" w:rsidR="00E9281F" w:rsidRDefault="00A513A4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Администратор</w:t>
            </w:r>
          </w:p>
        </w:tc>
      </w:tr>
      <w:tr w:rsidR="00E9281F" w14:paraId="67AD809D" w14:textId="77777777">
        <w:trPr>
          <w:jc w:val="center"/>
        </w:trPr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79B4C4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HelpDesk</w:t>
            </w:r>
          </w:p>
        </w:tc>
        <w:tc>
          <w:tcPr>
            <w:tcW w:w="28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187748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28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A4C1D9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</w:tr>
      <w:tr w:rsidR="00E9281F" w14:paraId="32B00079" w14:textId="77777777">
        <w:trPr>
          <w:jc w:val="center"/>
        </w:trPr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2BFEA0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Доступ к MS SQL Server</w:t>
            </w:r>
          </w:p>
        </w:tc>
        <w:tc>
          <w:tcPr>
            <w:tcW w:w="28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D3EFB4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Обычный доступ</w:t>
            </w:r>
          </w:p>
        </w:tc>
        <w:tc>
          <w:tcPr>
            <w:tcW w:w="28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9FB358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Расширенный доступ</w:t>
            </w:r>
          </w:p>
        </w:tc>
      </w:tr>
      <w:tr w:rsidR="00E9281F" w14:paraId="1D3DEA41" w14:textId="77777777">
        <w:trPr>
          <w:jc w:val="center"/>
        </w:trPr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0F0311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Возможность управления БД</w:t>
            </w:r>
          </w:p>
        </w:tc>
        <w:tc>
          <w:tcPr>
            <w:tcW w:w="28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F5663C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28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FFB71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</w:tr>
      <w:tr w:rsidR="00E9281F" w14:paraId="06D22E8E" w14:textId="77777777">
        <w:trPr>
          <w:jc w:val="center"/>
        </w:trPr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508F09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Visual Studio</w:t>
            </w:r>
          </w:p>
        </w:tc>
        <w:tc>
          <w:tcPr>
            <w:tcW w:w="28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8C3ACB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Не требуется</w:t>
            </w:r>
          </w:p>
        </w:tc>
        <w:tc>
          <w:tcPr>
            <w:tcW w:w="28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82E39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 xml:space="preserve">Может </w:t>
            </w:r>
            <w:r>
              <w:rPr>
                <w:sz w:val="24"/>
              </w:rPr>
              <w:t>потребоваться</w:t>
            </w:r>
          </w:p>
        </w:tc>
      </w:tr>
      <w:tr w:rsidR="00E9281F" w14:paraId="62638EEC" w14:textId="77777777">
        <w:trPr>
          <w:jc w:val="center"/>
        </w:trPr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50BC27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Доступ к резервным копиям</w:t>
            </w:r>
          </w:p>
        </w:tc>
        <w:tc>
          <w:tcPr>
            <w:tcW w:w="28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EF158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28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8D9A41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</w:tr>
      <w:tr w:rsidR="00E9281F" w14:paraId="2C429C57" w14:textId="77777777">
        <w:trPr>
          <w:jc w:val="center"/>
        </w:trPr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ECF60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Расширенные права</w:t>
            </w:r>
          </w:p>
        </w:tc>
        <w:tc>
          <w:tcPr>
            <w:tcW w:w="28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64EF8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28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E069AB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</w:tr>
    </w:tbl>
    <w:p w14:paraId="12747992" w14:textId="77777777" w:rsidR="00E9281F" w:rsidRDefault="00E9281F">
      <w:pPr>
        <w:spacing w:line="240" w:lineRule="auto"/>
      </w:pPr>
    </w:p>
    <w:p w14:paraId="19687FDA" w14:textId="77777777" w:rsidR="00E9281F" w:rsidRPr="002C16E7" w:rsidRDefault="00A513A4">
      <w:pPr>
        <w:rPr>
          <w:lang w:val="ru-RU"/>
        </w:rPr>
      </w:pPr>
      <w:r w:rsidRPr="002C16E7">
        <w:rPr>
          <w:lang w:val="ru-RU"/>
        </w:rPr>
        <w:t>Администратору нужны дополнительные права, потому что он отвечает за настройку системы, пользователей, базу данных и восстановление данных при сбоях.</w:t>
      </w:r>
    </w:p>
    <w:p w14:paraId="58FD8F4F" w14:textId="77777777" w:rsidR="00E9281F" w:rsidRDefault="00A513A4">
      <w:pPr>
        <w:pStyle w:val="H2Custom"/>
      </w:pPr>
      <w:r>
        <w:t xml:space="preserve">Задание 11. Проверка </w:t>
      </w:r>
      <w:r>
        <w:t>готовности компьютера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5783"/>
        <w:gridCol w:w="3288"/>
      </w:tblGrid>
      <w:tr w:rsidR="00E9281F" w14:paraId="28507D47" w14:textId="77777777" w:rsidTr="002C16E7">
        <w:trPr>
          <w:jc w:val="center"/>
        </w:trPr>
        <w:tc>
          <w:tcPr>
            <w:tcW w:w="680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6F9D9F" w14:textId="77777777" w:rsidR="00E9281F" w:rsidRDefault="00A513A4">
            <w:pPr>
              <w:spacing w:line="276" w:lineRule="auto"/>
              <w:ind w:firstLine="0"/>
              <w:jc w:val="center"/>
            </w:pPr>
            <w:r>
              <w:rPr>
                <w:b/>
                <w:sz w:val="23"/>
              </w:rPr>
              <w:t>№</w:t>
            </w:r>
          </w:p>
        </w:tc>
        <w:tc>
          <w:tcPr>
            <w:tcW w:w="578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FEA105" w14:textId="77777777" w:rsidR="00E9281F" w:rsidRDefault="00A513A4">
            <w:pPr>
              <w:spacing w:line="276" w:lineRule="auto"/>
              <w:ind w:firstLine="0"/>
              <w:jc w:val="center"/>
            </w:pPr>
            <w:r>
              <w:rPr>
                <w:b/>
                <w:sz w:val="23"/>
              </w:rPr>
              <w:t>Что необходимо проверить</w:t>
            </w:r>
          </w:p>
        </w:tc>
        <w:tc>
          <w:tcPr>
            <w:tcW w:w="328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7428DC" w14:textId="77777777" w:rsidR="00E9281F" w:rsidRDefault="00A513A4">
            <w:pPr>
              <w:spacing w:line="276" w:lineRule="auto"/>
              <w:ind w:firstLine="0"/>
              <w:jc w:val="center"/>
            </w:pPr>
            <w:r>
              <w:rPr>
                <w:b/>
                <w:sz w:val="23"/>
              </w:rPr>
              <w:t>Результат</w:t>
            </w:r>
          </w:p>
        </w:tc>
      </w:tr>
      <w:tr w:rsidR="00E9281F" w14:paraId="05B9D0CE" w14:textId="77777777">
        <w:trPr>
          <w:jc w:val="center"/>
        </w:trPr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E2E236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1</w:t>
            </w:r>
          </w:p>
        </w:tc>
        <w:tc>
          <w:tcPr>
            <w:tcW w:w="578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0D0E27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Версия Windows</w:t>
            </w:r>
          </w:p>
        </w:tc>
        <w:tc>
          <w:tcPr>
            <w:tcW w:w="32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4D486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Соответствует</w:t>
            </w:r>
          </w:p>
        </w:tc>
      </w:tr>
      <w:tr w:rsidR="00E9281F" w14:paraId="021C3C3C" w14:textId="77777777">
        <w:trPr>
          <w:jc w:val="center"/>
        </w:trPr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8C242F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2</w:t>
            </w:r>
          </w:p>
        </w:tc>
        <w:tc>
          <w:tcPr>
            <w:tcW w:w="578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550580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Объём оперативной памяти</w:t>
            </w:r>
          </w:p>
        </w:tc>
        <w:tc>
          <w:tcPr>
            <w:tcW w:w="32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C0E4F5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Соответствует</w:t>
            </w:r>
          </w:p>
        </w:tc>
      </w:tr>
      <w:tr w:rsidR="00E9281F" w14:paraId="0800096C" w14:textId="77777777">
        <w:trPr>
          <w:jc w:val="center"/>
        </w:trPr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3F8A3D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3</w:t>
            </w:r>
          </w:p>
        </w:tc>
        <w:tc>
          <w:tcPr>
            <w:tcW w:w="578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701BA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Свободное место на диске</w:t>
            </w:r>
          </w:p>
        </w:tc>
        <w:tc>
          <w:tcPr>
            <w:tcW w:w="32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FA3CEC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Соответствует</w:t>
            </w:r>
          </w:p>
        </w:tc>
      </w:tr>
      <w:tr w:rsidR="00E9281F" w14:paraId="32A8FD7E" w14:textId="77777777">
        <w:trPr>
          <w:jc w:val="center"/>
        </w:trPr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7625FE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4</w:t>
            </w:r>
          </w:p>
        </w:tc>
        <w:tc>
          <w:tcPr>
            <w:tcW w:w="578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9C25C3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Разрешение экрана</w:t>
            </w:r>
          </w:p>
        </w:tc>
        <w:tc>
          <w:tcPr>
            <w:tcW w:w="32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619549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Соответствует</w:t>
            </w:r>
          </w:p>
        </w:tc>
      </w:tr>
      <w:tr w:rsidR="00E9281F" w14:paraId="707A1040" w14:textId="77777777">
        <w:trPr>
          <w:jc w:val="center"/>
        </w:trPr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119ACD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5</w:t>
            </w:r>
          </w:p>
        </w:tc>
        <w:tc>
          <w:tcPr>
            <w:tcW w:w="578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6C5DA5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Наличие сетевого адаптера</w:t>
            </w:r>
          </w:p>
        </w:tc>
        <w:tc>
          <w:tcPr>
            <w:tcW w:w="32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518578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Соответствует</w:t>
            </w:r>
          </w:p>
        </w:tc>
      </w:tr>
      <w:tr w:rsidR="00E9281F" w14:paraId="397826E1" w14:textId="77777777">
        <w:trPr>
          <w:jc w:val="center"/>
        </w:trPr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CE6848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6</w:t>
            </w:r>
          </w:p>
        </w:tc>
        <w:tc>
          <w:tcPr>
            <w:tcW w:w="578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833D8B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Подключение к локальной сети</w:t>
            </w:r>
          </w:p>
        </w:tc>
        <w:tc>
          <w:tcPr>
            <w:tcW w:w="32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CB77F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Соответствует</w:t>
            </w:r>
          </w:p>
        </w:tc>
      </w:tr>
      <w:tr w:rsidR="00E9281F" w14:paraId="53A16462" w14:textId="77777777">
        <w:trPr>
          <w:jc w:val="center"/>
        </w:trPr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7851DD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7</w:t>
            </w:r>
          </w:p>
        </w:tc>
        <w:tc>
          <w:tcPr>
            <w:tcW w:w="578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E97A1B" w14:textId="77777777" w:rsidR="00E9281F" w:rsidRPr="002C16E7" w:rsidRDefault="00A513A4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2C16E7">
              <w:rPr>
                <w:sz w:val="23"/>
                <w:lang w:val="ru-RU"/>
              </w:rPr>
              <w:t xml:space="preserve">Доступность сервера </w:t>
            </w:r>
            <w:r>
              <w:rPr>
                <w:sz w:val="23"/>
              </w:rPr>
              <w:t>MS</w:t>
            </w:r>
            <w:r w:rsidRPr="002C16E7">
              <w:rPr>
                <w:sz w:val="23"/>
                <w:lang w:val="ru-RU"/>
              </w:rPr>
              <w:t xml:space="preserve"> </w:t>
            </w:r>
            <w:r>
              <w:rPr>
                <w:sz w:val="23"/>
              </w:rPr>
              <w:t>SQL</w:t>
            </w:r>
            <w:r w:rsidRPr="002C16E7">
              <w:rPr>
                <w:sz w:val="23"/>
                <w:lang w:val="ru-RU"/>
              </w:rPr>
              <w:t xml:space="preserve"> </w:t>
            </w:r>
            <w:r>
              <w:rPr>
                <w:sz w:val="23"/>
              </w:rPr>
              <w:t>Server</w:t>
            </w:r>
          </w:p>
        </w:tc>
        <w:tc>
          <w:tcPr>
            <w:tcW w:w="32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FE2A17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Соответствует</w:t>
            </w:r>
          </w:p>
        </w:tc>
      </w:tr>
      <w:tr w:rsidR="00E9281F" w14:paraId="041CF391" w14:textId="77777777">
        <w:trPr>
          <w:jc w:val="center"/>
        </w:trPr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4EDFF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8</w:t>
            </w:r>
          </w:p>
        </w:tc>
        <w:tc>
          <w:tcPr>
            <w:tcW w:w="578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7B4D23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Наличие нужной версии .NET</w:t>
            </w:r>
          </w:p>
        </w:tc>
        <w:tc>
          <w:tcPr>
            <w:tcW w:w="32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4B4183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Соответствует</w:t>
            </w:r>
          </w:p>
        </w:tc>
      </w:tr>
      <w:tr w:rsidR="00E9281F" w14:paraId="088B98F6" w14:textId="77777777">
        <w:trPr>
          <w:jc w:val="center"/>
        </w:trPr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B8C542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9</w:t>
            </w:r>
          </w:p>
        </w:tc>
        <w:tc>
          <w:tcPr>
            <w:tcW w:w="578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746F08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Наличие учётной записи</w:t>
            </w:r>
          </w:p>
        </w:tc>
        <w:tc>
          <w:tcPr>
            <w:tcW w:w="32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481FD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Соответствует</w:t>
            </w:r>
          </w:p>
        </w:tc>
      </w:tr>
      <w:tr w:rsidR="00E9281F" w14:paraId="0EAB2CF2" w14:textId="77777777">
        <w:trPr>
          <w:jc w:val="center"/>
        </w:trPr>
        <w:tc>
          <w:tcPr>
            <w:tcW w:w="6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77C4DF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10</w:t>
            </w:r>
          </w:p>
        </w:tc>
        <w:tc>
          <w:tcPr>
            <w:tcW w:w="578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C87F00" w14:textId="77777777" w:rsidR="00E9281F" w:rsidRPr="002C16E7" w:rsidRDefault="00A513A4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2C16E7">
              <w:rPr>
                <w:sz w:val="23"/>
                <w:lang w:val="ru-RU"/>
              </w:rPr>
              <w:t xml:space="preserve">Права на установку и запуск </w:t>
            </w:r>
            <w:r>
              <w:rPr>
                <w:sz w:val="23"/>
              </w:rPr>
              <w:t>HelpDesk</w:t>
            </w:r>
          </w:p>
        </w:tc>
        <w:tc>
          <w:tcPr>
            <w:tcW w:w="32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BCCA56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Соответствует</w:t>
            </w:r>
          </w:p>
        </w:tc>
      </w:tr>
    </w:tbl>
    <w:p w14:paraId="57E80260" w14:textId="77777777" w:rsidR="00E9281F" w:rsidRDefault="00E9281F">
      <w:pPr>
        <w:spacing w:line="240" w:lineRule="auto"/>
      </w:pPr>
    </w:p>
    <w:p w14:paraId="7AAFFB22" w14:textId="77777777" w:rsidR="00E9281F" w:rsidRDefault="00A513A4">
      <w:pPr>
        <w:pStyle w:val="H2Custom"/>
      </w:pPr>
      <w:r>
        <w:t>Задание 12. Анализ неисправности</w:t>
      </w:r>
    </w:p>
    <w:p w14:paraId="4C423486" w14:textId="77777777" w:rsidR="00E9281F" w:rsidRPr="002C16E7" w:rsidRDefault="00A513A4">
      <w:pPr>
        <w:rPr>
          <w:lang w:val="ru-RU"/>
        </w:rPr>
      </w:pPr>
      <w:r w:rsidRPr="002C16E7">
        <w:rPr>
          <w:lang w:val="ru-RU"/>
        </w:rPr>
        <w:t xml:space="preserve">1. Возможные причины: отсутствует сеть, указан неправильный адрес сервера, служба </w:t>
      </w:r>
      <w:r>
        <w:t>MS</w:t>
      </w:r>
      <w:r w:rsidRPr="002C16E7">
        <w:rPr>
          <w:lang w:val="ru-RU"/>
        </w:rPr>
        <w:t xml:space="preserve"> </w:t>
      </w:r>
      <w:r>
        <w:t>SQL</w:t>
      </w:r>
      <w:r w:rsidRPr="002C16E7">
        <w:rPr>
          <w:lang w:val="ru-RU"/>
        </w:rPr>
        <w:t xml:space="preserve"> </w:t>
      </w:r>
      <w:r>
        <w:t>Server</w:t>
      </w:r>
      <w:r w:rsidRPr="002C16E7">
        <w:rPr>
          <w:lang w:val="ru-RU"/>
        </w:rPr>
        <w:t xml:space="preserve"> остановлена, подключение блокируется брандмауэром, введены неправильные учётные данные или неверно </w:t>
      </w:r>
      <w:r w:rsidRPr="002C16E7">
        <w:rPr>
          <w:lang w:val="ru-RU"/>
        </w:rPr>
        <w:t>настроена строка подключения.</w:t>
      </w:r>
    </w:p>
    <w:p w14:paraId="22E5C52F" w14:textId="77777777" w:rsidR="00E9281F" w:rsidRPr="002C16E7" w:rsidRDefault="00A513A4">
      <w:pPr>
        <w:rPr>
          <w:lang w:val="ru-RU"/>
        </w:rPr>
      </w:pPr>
      <w:r w:rsidRPr="002C16E7">
        <w:rPr>
          <w:lang w:val="ru-RU"/>
        </w:rPr>
        <w:lastRenderedPageBreak/>
        <w:t xml:space="preserve">2. Нужно проверить сетевое подключение, доступность сервера, работу </w:t>
      </w:r>
      <w:r>
        <w:t>MS</w:t>
      </w:r>
      <w:r w:rsidRPr="002C16E7">
        <w:rPr>
          <w:lang w:val="ru-RU"/>
        </w:rPr>
        <w:t xml:space="preserve"> </w:t>
      </w:r>
      <w:r>
        <w:t>SQL</w:t>
      </w:r>
      <w:r w:rsidRPr="002C16E7">
        <w:rPr>
          <w:lang w:val="ru-RU"/>
        </w:rPr>
        <w:t xml:space="preserve"> </w:t>
      </w:r>
      <w:r>
        <w:t>Server</w:t>
      </w:r>
      <w:r w:rsidRPr="002C16E7">
        <w:rPr>
          <w:lang w:val="ru-RU"/>
        </w:rPr>
        <w:t xml:space="preserve">, строку подключения, учётные данные и настройки </w:t>
      </w:r>
      <w:r>
        <w:t>ADO</w:t>
      </w:r>
      <w:r w:rsidRPr="002C16E7">
        <w:rPr>
          <w:lang w:val="ru-RU"/>
        </w:rPr>
        <w:t>.</w:t>
      </w:r>
      <w:r>
        <w:t>NET</w:t>
      </w:r>
      <w:r w:rsidRPr="002C16E7">
        <w:rPr>
          <w:lang w:val="ru-RU"/>
        </w:rPr>
        <w:t>.</w:t>
      </w:r>
    </w:p>
    <w:p w14:paraId="63CA6102" w14:textId="77777777" w:rsidR="00E9281F" w:rsidRPr="002C16E7" w:rsidRDefault="00A513A4">
      <w:pPr>
        <w:rPr>
          <w:lang w:val="ru-RU"/>
        </w:rPr>
      </w:pPr>
      <w:r w:rsidRPr="002C16E7">
        <w:rPr>
          <w:lang w:val="ru-RU"/>
        </w:rPr>
        <w:t xml:space="preserve">3. Скорее всего проблема не связана с </w:t>
      </w:r>
      <w:r>
        <w:t>Windows</w:t>
      </w:r>
      <w:r w:rsidRPr="002C16E7">
        <w:rPr>
          <w:lang w:val="ru-RU"/>
        </w:rPr>
        <w:t xml:space="preserve"> </w:t>
      </w:r>
      <w:r>
        <w:t>Forms</w:t>
      </w:r>
      <w:r w:rsidRPr="002C16E7">
        <w:rPr>
          <w:lang w:val="ru-RU"/>
        </w:rPr>
        <w:t>, потому что интерфейс программы зап</w:t>
      </w:r>
      <w:r w:rsidRPr="002C16E7">
        <w:rPr>
          <w:lang w:val="ru-RU"/>
        </w:rPr>
        <w:t>ускается нормально.</w:t>
      </w:r>
    </w:p>
    <w:p w14:paraId="65F867C2" w14:textId="77777777" w:rsidR="00E9281F" w:rsidRPr="002C16E7" w:rsidRDefault="00A513A4">
      <w:pPr>
        <w:rPr>
          <w:lang w:val="ru-RU"/>
        </w:rPr>
      </w:pPr>
      <w:r w:rsidRPr="002C16E7">
        <w:rPr>
          <w:lang w:val="ru-RU"/>
        </w:rPr>
        <w:t xml:space="preserve">4. Да, проблема может быть связана с </w:t>
      </w:r>
      <w:r>
        <w:t>ADO</w:t>
      </w:r>
      <w:r w:rsidRPr="002C16E7">
        <w:rPr>
          <w:lang w:val="ru-RU"/>
        </w:rPr>
        <w:t>.</w:t>
      </w:r>
      <w:r>
        <w:t>NET</w:t>
      </w:r>
      <w:r w:rsidRPr="002C16E7">
        <w:rPr>
          <w:lang w:val="ru-RU"/>
        </w:rPr>
        <w:t>, например если неправильно настроено подключение к базе данных.</w:t>
      </w:r>
    </w:p>
    <w:p w14:paraId="05B17C1C" w14:textId="77777777" w:rsidR="00E9281F" w:rsidRDefault="00A513A4">
      <w:pPr>
        <w:pStyle w:val="H2Custom"/>
      </w:pPr>
      <w:r>
        <w:t>Задание 13. Составление итоговых системных требований</w:t>
      </w:r>
      <w:bookmarkStart w:id="0" w:name="_GoBack"/>
      <w:bookmarkEnd w:id="0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3515"/>
        <w:gridCol w:w="3515"/>
      </w:tblGrid>
      <w:tr w:rsidR="00E9281F" w14:paraId="015B4115" w14:textId="77777777" w:rsidTr="002C16E7">
        <w:trPr>
          <w:jc w:val="center"/>
        </w:trPr>
        <w:tc>
          <w:tcPr>
            <w:tcW w:w="2721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2F09A" w14:textId="77777777" w:rsidR="00E9281F" w:rsidRDefault="00A513A4">
            <w:pPr>
              <w:spacing w:line="276" w:lineRule="auto"/>
              <w:ind w:firstLine="0"/>
              <w:jc w:val="center"/>
            </w:pPr>
            <w:r>
              <w:rPr>
                <w:b/>
                <w:sz w:val="23"/>
              </w:rPr>
              <w:t>Параметр</w:t>
            </w:r>
          </w:p>
        </w:tc>
        <w:tc>
          <w:tcPr>
            <w:tcW w:w="3515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500C9" w14:textId="77777777" w:rsidR="00E9281F" w:rsidRDefault="00A513A4">
            <w:pPr>
              <w:spacing w:line="276" w:lineRule="auto"/>
              <w:ind w:firstLine="0"/>
              <w:jc w:val="center"/>
            </w:pPr>
            <w:r>
              <w:rPr>
                <w:b/>
                <w:sz w:val="23"/>
              </w:rPr>
              <w:t>Минимальное требование</w:t>
            </w:r>
          </w:p>
        </w:tc>
        <w:tc>
          <w:tcPr>
            <w:tcW w:w="3515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FC0BBE" w14:textId="77777777" w:rsidR="00E9281F" w:rsidRDefault="00A513A4">
            <w:pPr>
              <w:spacing w:line="276" w:lineRule="auto"/>
              <w:ind w:firstLine="0"/>
              <w:jc w:val="center"/>
            </w:pPr>
            <w:r>
              <w:rPr>
                <w:b/>
                <w:sz w:val="23"/>
              </w:rPr>
              <w:t>Рекомендуемое требование</w:t>
            </w:r>
          </w:p>
        </w:tc>
      </w:tr>
      <w:tr w:rsidR="00E9281F" w14:paraId="10EED895" w14:textId="77777777">
        <w:trPr>
          <w:jc w:val="center"/>
        </w:trPr>
        <w:tc>
          <w:tcPr>
            <w:tcW w:w="27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C79EE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Операционная си</w:t>
            </w:r>
            <w:r>
              <w:rPr>
                <w:sz w:val="23"/>
              </w:rPr>
              <w:t>стема</w:t>
            </w:r>
          </w:p>
        </w:tc>
        <w:tc>
          <w:tcPr>
            <w:tcW w:w="35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3E54E3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Windows 10</w:t>
            </w:r>
          </w:p>
        </w:tc>
        <w:tc>
          <w:tcPr>
            <w:tcW w:w="35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4B5B00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Windows 11</w:t>
            </w:r>
          </w:p>
        </w:tc>
      </w:tr>
      <w:tr w:rsidR="00E9281F" w14:paraId="2318583B" w14:textId="77777777">
        <w:trPr>
          <w:jc w:val="center"/>
        </w:trPr>
        <w:tc>
          <w:tcPr>
            <w:tcW w:w="27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F78DD8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Процессор</w:t>
            </w:r>
          </w:p>
        </w:tc>
        <w:tc>
          <w:tcPr>
            <w:tcW w:w="35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095668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2 ядра, 2 ГГц</w:t>
            </w:r>
          </w:p>
        </w:tc>
        <w:tc>
          <w:tcPr>
            <w:tcW w:w="35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44C3CE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4 ядра, 2.5 ГГц и выше</w:t>
            </w:r>
          </w:p>
        </w:tc>
      </w:tr>
      <w:tr w:rsidR="00E9281F" w14:paraId="42D2A550" w14:textId="77777777">
        <w:trPr>
          <w:jc w:val="center"/>
        </w:trPr>
        <w:tc>
          <w:tcPr>
            <w:tcW w:w="27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FD9138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ОЗУ</w:t>
            </w:r>
          </w:p>
        </w:tc>
        <w:tc>
          <w:tcPr>
            <w:tcW w:w="35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9149E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4 ГБ</w:t>
            </w:r>
          </w:p>
        </w:tc>
        <w:tc>
          <w:tcPr>
            <w:tcW w:w="35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8D43B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8 ГБ</w:t>
            </w:r>
          </w:p>
        </w:tc>
      </w:tr>
      <w:tr w:rsidR="00E9281F" w14:paraId="4D364540" w14:textId="77777777">
        <w:trPr>
          <w:jc w:val="center"/>
        </w:trPr>
        <w:tc>
          <w:tcPr>
            <w:tcW w:w="27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1CCBA6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Свободное место</w:t>
            </w:r>
          </w:p>
        </w:tc>
        <w:tc>
          <w:tcPr>
            <w:tcW w:w="35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BD7420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500 МБ</w:t>
            </w:r>
          </w:p>
        </w:tc>
        <w:tc>
          <w:tcPr>
            <w:tcW w:w="35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1CBAC7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1 ГБ и больше</w:t>
            </w:r>
          </w:p>
        </w:tc>
      </w:tr>
      <w:tr w:rsidR="00E9281F" w14:paraId="778CA295" w14:textId="77777777">
        <w:trPr>
          <w:jc w:val="center"/>
        </w:trPr>
        <w:tc>
          <w:tcPr>
            <w:tcW w:w="27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B83BD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Разрешение экрана</w:t>
            </w:r>
          </w:p>
        </w:tc>
        <w:tc>
          <w:tcPr>
            <w:tcW w:w="35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9BB2E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1366 x 768</w:t>
            </w:r>
          </w:p>
        </w:tc>
        <w:tc>
          <w:tcPr>
            <w:tcW w:w="35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EC587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1920 x 1080</w:t>
            </w:r>
          </w:p>
        </w:tc>
      </w:tr>
      <w:tr w:rsidR="00E9281F" w14:paraId="670D79C0" w14:textId="77777777">
        <w:trPr>
          <w:jc w:val="center"/>
        </w:trPr>
        <w:tc>
          <w:tcPr>
            <w:tcW w:w="27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462676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Сетевое подключение</w:t>
            </w:r>
          </w:p>
        </w:tc>
        <w:tc>
          <w:tcPr>
            <w:tcW w:w="35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3E7248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100 Мбит/с</w:t>
            </w:r>
          </w:p>
        </w:tc>
        <w:tc>
          <w:tcPr>
            <w:tcW w:w="35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B2FFD5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1 Гбит/с</w:t>
            </w:r>
          </w:p>
        </w:tc>
      </w:tr>
      <w:tr w:rsidR="00E9281F" w14:paraId="1939C8C4" w14:textId="77777777">
        <w:trPr>
          <w:jc w:val="center"/>
        </w:trPr>
        <w:tc>
          <w:tcPr>
            <w:tcW w:w="27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049FC2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.NET</w:t>
            </w:r>
          </w:p>
        </w:tc>
        <w:tc>
          <w:tcPr>
            <w:tcW w:w="35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718342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Совместимая версия .NET</w:t>
            </w:r>
          </w:p>
        </w:tc>
        <w:tc>
          <w:tcPr>
            <w:tcW w:w="35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C55424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Актуальная совместимая версия .NET</w:t>
            </w:r>
          </w:p>
        </w:tc>
      </w:tr>
      <w:tr w:rsidR="00E9281F" w:rsidRPr="002C16E7" w14:paraId="55CA9C55" w14:textId="77777777">
        <w:trPr>
          <w:jc w:val="center"/>
        </w:trPr>
        <w:tc>
          <w:tcPr>
            <w:tcW w:w="27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D7B8F4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MS SQL Server</w:t>
            </w:r>
          </w:p>
        </w:tc>
        <w:tc>
          <w:tcPr>
            <w:tcW w:w="35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DF59DB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Доступ к MS SQL Server</w:t>
            </w:r>
          </w:p>
        </w:tc>
        <w:tc>
          <w:tcPr>
            <w:tcW w:w="35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71202" w14:textId="77777777" w:rsidR="00E9281F" w:rsidRPr="002C16E7" w:rsidRDefault="00A513A4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2C16E7">
              <w:rPr>
                <w:sz w:val="23"/>
                <w:lang w:val="ru-RU"/>
              </w:rPr>
              <w:t xml:space="preserve">Отдельный сервер </w:t>
            </w:r>
            <w:r>
              <w:rPr>
                <w:sz w:val="23"/>
              </w:rPr>
              <w:t>MS</w:t>
            </w:r>
            <w:r w:rsidRPr="002C16E7">
              <w:rPr>
                <w:sz w:val="23"/>
                <w:lang w:val="ru-RU"/>
              </w:rPr>
              <w:t xml:space="preserve"> </w:t>
            </w:r>
            <w:r>
              <w:rPr>
                <w:sz w:val="23"/>
              </w:rPr>
              <w:t>SQL</w:t>
            </w:r>
            <w:r w:rsidRPr="002C16E7">
              <w:rPr>
                <w:sz w:val="23"/>
                <w:lang w:val="ru-RU"/>
              </w:rPr>
              <w:t xml:space="preserve"> </w:t>
            </w:r>
            <w:r>
              <w:rPr>
                <w:sz w:val="23"/>
              </w:rPr>
              <w:t>Server</w:t>
            </w:r>
          </w:p>
        </w:tc>
      </w:tr>
      <w:tr w:rsidR="00E9281F" w14:paraId="2CD5A673" w14:textId="77777777">
        <w:trPr>
          <w:jc w:val="center"/>
        </w:trPr>
        <w:tc>
          <w:tcPr>
            <w:tcW w:w="27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DC5F44" w14:textId="77777777" w:rsidR="00E9281F" w:rsidRDefault="00A513A4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3"/>
              </w:rPr>
              <w:t>Средство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доступа</w:t>
            </w:r>
            <w:proofErr w:type="spellEnd"/>
            <w:r>
              <w:rPr>
                <w:sz w:val="23"/>
              </w:rPr>
              <w:t xml:space="preserve"> к </w:t>
            </w:r>
            <w:proofErr w:type="spellStart"/>
            <w:r>
              <w:rPr>
                <w:sz w:val="23"/>
              </w:rPr>
              <w:t>данным</w:t>
            </w:r>
            <w:proofErr w:type="spellEnd"/>
          </w:p>
        </w:tc>
        <w:tc>
          <w:tcPr>
            <w:tcW w:w="35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F8D3F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ADO.NET</w:t>
            </w:r>
          </w:p>
        </w:tc>
        <w:tc>
          <w:tcPr>
            <w:tcW w:w="35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1A5FB0" w14:textId="77777777" w:rsidR="00E9281F" w:rsidRDefault="00A513A4">
            <w:pPr>
              <w:spacing w:line="276" w:lineRule="auto"/>
              <w:ind w:firstLine="0"/>
              <w:jc w:val="left"/>
            </w:pPr>
            <w:r>
              <w:rPr>
                <w:sz w:val="23"/>
              </w:rPr>
              <w:t>ADO.NET</w:t>
            </w:r>
          </w:p>
        </w:tc>
      </w:tr>
    </w:tbl>
    <w:p w14:paraId="1B5F5682" w14:textId="77777777" w:rsidR="00E9281F" w:rsidRDefault="00E9281F">
      <w:pPr>
        <w:spacing w:line="240" w:lineRule="auto"/>
      </w:pPr>
    </w:p>
    <w:p w14:paraId="33866CB4" w14:textId="77777777" w:rsidR="00E9281F" w:rsidRDefault="00A513A4">
      <w:pPr>
        <w:pStyle w:val="H2Custom"/>
        <w:pageBreakBefore/>
      </w:pPr>
      <w:r>
        <w:lastRenderedPageBreak/>
        <w:t>Задание 14. Составление схемы программного окружения</w:t>
      </w:r>
    </w:p>
    <w:p w14:paraId="47050710" w14:textId="77777777" w:rsidR="00E9281F" w:rsidRDefault="00A513A4">
      <w:pPr>
        <w:spacing w:after="40" w:line="240" w:lineRule="auto"/>
        <w:ind w:firstLine="0"/>
        <w:jc w:val="center"/>
      </w:pPr>
      <w:r>
        <w:rPr>
          <w:b/>
        </w:rPr>
        <w:t>Пользователь</w:t>
      </w:r>
    </w:p>
    <w:p w14:paraId="26ECCA34" w14:textId="77777777" w:rsidR="00E9281F" w:rsidRDefault="00A513A4">
      <w:pPr>
        <w:spacing w:after="40" w:line="240" w:lineRule="auto"/>
        <w:ind w:firstLine="0"/>
        <w:jc w:val="center"/>
      </w:pPr>
      <w:r>
        <w:t>↓</w:t>
      </w:r>
    </w:p>
    <w:p w14:paraId="6515FB1D" w14:textId="77777777" w:rsidR="00E9281F" w:rsidRDefault="00A513A4">
      <w:pPr>
        <w:spacing w:after="40" w:line="240" w:lineRule="auto"/>
        <w:ind w:firstLine="0"/>
        <w:jc w:val="center"/>
      </w:pPr>
      <w:r>
        <w:rPr>
          <w:b/>
        </w:rPr>
        <w:t>Интерфейс Windows Forms</w:t>
      </w:r>
    </w:p>
    <w:p w14:paraId="174F79A7" w14:textId="77777777" w:rsidR="00E9281F" w:rsidRDefault="00A513A4">
      <w:pPr>
        <w:spacing w:after="40" w:line="240" w:lineRule="auto"/>
        <w:ind w:firstLine="0"/>
        <w:jc w:val="center"/>
      </w:pPr>
      <w:r>
        <w:t>↓</w:t>
      </w:r>
    </w:p>
    <w:p w14:paraId="5EFAC7A5" w14:textId="77777777" w:rsidR="00E9281F" w:rsidRDefault="00A513A4">
      <w:pPr>
        <w:spacing w:after="40" w:line="240" w:lineRule="auto"/>
        <w:ind w:firstLine="0"/>
        <w:jc w:val="center"/>
      </w:pPr>
      <w:r>
        <w:rPr>
          <w:b/>
        </w:rPr>
        <w:t>Программа на C#</w:t>
      </w:r>
    </w:p>
    <w:p w14:paraId="55C9E5D3" w14:textId="77777777" w:rsidR="00E9281F" w:rsidRDefault="00A513A4">
      <w:pPr>
        <w:spacing w:after="40" w:line="240" w:lineRule="auto"/>
        <w:ind w:firstLine="0"/>
        <w:jc w:val="center"/>
      </w:pPr>
      <w:r>
        <w:t>↓</w:t>
      </w:r>
    </w:p>
    <w:p w14:paraId="3D82A42C" w14:textId="77777777" w:rsidR="00E9281F" w:rsidRDefault="00A513A4">
      <w:pPr>
        <w:spacing w:after="40" w:line="240" w:lineRule="auto"/>
        <w:ind w:firstLine="0"/>
        <w:jc w:val="center"/>
      </w:pPr>
      <w:r>
        <w:rPr>
          <w:b/>
        </w:rPr>
        <w:t>ADO.NET</w:t>
      </w:r>
    </w:p>
    <w:p w14:paraId="57E101A0" w14:textId="77777777" w:rsidR="00E9281F" w:rsidRDefault="00A513A4">
      <w:pPr>
        <w:spacing w:after="40" w:line="240" w:lineRule="auto"/>
        <w:ind w:firstLine="0"/>
        <w:jc w:val="center"/>
      </w:pPr>
      <w:r>
        <w:t>↓</w:t>
      </w:r>
    </w:p>
    <w:p w14:paraId="6E084890" w14:textId="77777777" w:rsidR="00E9281F" w:rsidRDefault="00A513A4">
      <w:pPr>
        <w:spacing w:after="40" w:line="240" w:lineRule="auto"/>
        <w:ind w:firstLine="0"/>
        <w:jc w:val="center"/>
      </w:pPr>
      <w:r>
        <w:rPr>
          <w:b/>
        </w:rPr>
        <w:t>MS SQL Server</w:t>
      </w:r>
    </w:p>
    <w:p w14:paraId="4ED4BCAA" w14:textId="77777777" w:rsidR="00E9281F" w:rsidRDefault="00A513A4">
      <w:pPr>
        <w:spacing w:after="40" w:line="240" w:lineRule="auto"/>
        <w:ind w:firstLine="0"/>
        <w:jc w:val="center"/>
      </w:pPr>
      <w:r>
        <w:t>↓</w:t>
      </w:r>
    </w:p>
    <w:p w14:paraId="5256A571" w14:textId="77777777" w:rsidR="00E9281F" w:rsidRDefault="00A513A4">
      <w:pPr>
        <w:spacing w:after="40" w:line="240" w:lineRule="auto"/>
        <w:ind w:firstLine="0"/>
        <w:jc w:val="center"/>
      </w:pPr>
      <w:r>
        <w:rPr>
          <w:b/>
        </w:rPr>
        <w:t>HelpDeskDB</w:t>
      </w:r>
    </w:p>
    <w:p w14:paraId="6115B82A" w14:textId="77777777" w:rsidR="00E9281F" w:rsidRDefault="00A513A4">
      <w:pPr>
        <w:pStyle w:val="H1Custom"/>
      </w:pPr>
      <w:r>
        <w:t>Итоговый раздел для плана внедрения</w:t>
      </w:r>
    </w:p>
    <w:p w14:paraId="1947147A" w14:textId="77777777" w:rsidR="00E9281F" w:rsidRPr="002C16E7" w:rsidRDefault="00A513A4">
      <w:pPr>
        <w:rPr>
          <w:lang w:val="ru-RU"/>
        </w:rPr>
      </w:pPr>
      <w:r w:rsidRPr="002C16E7">
        <w:rPr>
          <w:lang w:val="ru-RU"/>
        </w:rPr>
        <w:t xml:space="preserve">Системные требования и программное окружение </w:t>
      </w:r>
      <w:r>
        <w:t>HelpDesk</w:t>
      </w:r>
    </w:p>
    <w:p w14:paraId="56E95167" w14:textId="77777777" w:rsidR="00E9281F" w:rsidRPr="002C16E7" w:rsidRDefault="00A513A4">
      <w:pPr>
        <w:rPr>
          <w:lang w:val="ru-RU"/>
        </w:rPr>
      </w:pPr>
      <w:r w:rsidRPr="002C16E7">
        <w:rPr>
          <w:lang w:val="ru-RU"/>
        </w:rPr>
        <w:t xml:space="preserve">Для работы клиентской части требуется компьютер с </w:t>
      </w:r>
      <w:r>
        <w:t>Windows</w:t>
      </w:r>
      <w:r w:rsidRPr="002C16E7">
        <w:rPr>
          <w:lang w:val="ru-RU"/>
        </w:rPr>
        <w:t xml:space="preserve"> 10 или </w:t>
      </w:r>
      <w:r>
        <w:t>Windows</w:t>
      </w:r>
      <w:r w:rsidRPr="002C16E7">
        <w:rPr>
          <w:lang w:val="ru-RU"/>
        </w:rPr>
        <w:t xml:space="preserve"> 11, процессором не ниже </w:t>
      </w:r>
      <w:r w:rsidRPr="002C16E7">
        <w:rPr>
          <w:lang w:val="ru-RU"/>
        </w:rPr>
        <w:t xml:space="preserve">двухъядерного, 4 ГБ оперативной памяти и свободным местом на диске не менее 500 МБ. Для более удобной работы рекомендуется 8 ГБ оперативной памяти и экран с разрешением 1920 </w:t>
      </w:r>
      <w:r>
        <w:t>x</w:t>
      </w:r>
      <w:r w:rsidRPr="002C16E7">
        <w:rPr>
          <w:lang w:val="ru-RU"/>
        </w:rPr>
        <w:t xml:space="preserve"> 1080.</w:t>
      </w:r>
    </w:p>
    <w:p w14:paraId="4FE4C864" w14:textId="77777777" w:rsidR="00E9281F" w:rsidRPr="002C16E7" w:rsidRDefault="00A513A4">
      <w:pPr>
        <w:rPr>
          <w:lang w:val="ru-RU"/>
        </w:rPr>
      </w:pPr>
      <w:r w:rsidRPr="002C16E7">
        <w:rPr>
          <w:lang w:val="ru-RU"/>
        </w:rPr>
        <w:t xml:space="preserve">В программное окружение входят </w:t>
      </w:r>
      <w:r>
        <w:t>Windows</w:t>
      </w:r>
      <w:r w:rsidRPr="002C16E7">
        <w:rPr>
          <w:lang w:val="ru-RU"/>
        </w:rPr>
        <w:t>, .</w:t>
      </w:r>
      <w:r>
        <w:t>NET</w:t>
      </w:r>
      <w:r w:rsidRPr="002C16E7">
        <w:rPr>
          <w:lang w:val="ru-RU"/>
        </w:rPr>
        <w:t xml:space="preserve">, </w:t>
      </w:r>
      <w:r>
        <w:t>HelpDesk</w:t>
      </w:r>
      <w:r w:rsidRPr="002C16E7">
        <w:rPr>
          <w:lang w:val="ru-RU"/>
        </w:rPr>
        <w:t xml:space="preserve">, </w:t>
      </w:r>
      <w:r>
        <w:t>ADO</w:t>
      </w:r>
      <w:r w:rsidRPr="002C16E7">
        <w:rPr>
          <w:lang w:val="ru-RU"/>
        </w:rPr>
        <w:t>.</w:t>
      </w:r>
      <w:r>
        <w:t>NET</w:t>
      </w:r>
      <w:r w:rsidRPr="002C16E7">
        <w:rPr>
          <w:lang w:val="ru-RU"/>
        </w:rPr>
        <w:t xml:space="preserve"> и средства</w:t>
      </w:r>
      <w:r w:rsidRPr="002C16E7">
        <w:rPr>
          <w:lang w:val="ru-RU"/>
        </w:rPr>
        <w:t xml:space="preserve"> работы с </w:t>
      </w:r>
      <w:r>
        <w:t>SQL</w:t>
      </w:r>
      <w:r w:rsidRPr="002C16E7">
        <w:rPr>
          <w:lang w:val="ru-RU"/>
        </w:rPr>
        <w:t xml:space="preserve">. База данных размещается в </w:t>
      </w:r>
      <w:r>
        <w:t>MS</w:t>
      </w:r>
      <w:r w:rsidRPr="002C16E7">
        <w:rPr>
          <w:lang w:val="ru-RU"/>
        </w:rPr>
        <w:t xml:space="preserve"> </w:t>
      </w:r>
      <w:r>
        <w:t>SQL</w:t>
      </w:r>
      <w:r w:rsidRPr="002C16E7">
        <w:rPr>
          <w:lang w:val="ru-RU"/>
        </w:rPr>
        <w:t xml:space="preserve"> </w:t>
      </w:r>
      <w:r>
        <w:t>Server</w:t>
      </w:r>
      <w:r w:rsidRPr="002C16E7">
        <w:rPr>
          <w:lang w:val="ru-RU"/>
        </w:rPr>
        <w:t>. Для нескольких пользователей удобнее использовать отдельный сервер, доступный по локальной сети.</w:t>
      </w:r>
    </w:p>
    <w:p w14:paraId="16E8745B" w14:textId="77777777" w:rsidR="00E9281F" w:rsidRPr="002C16E7" w:rsidRDefault="00A513A4">
      <w:pPr>
        <w:rPr>
          <w:lang w:val="ru-RU"/>
        </w:rPr>
      </w:pPr>
      <w:r>
        <w:t>ADO</w:t>
      </w:r>
      <w:r w:rsidRPr="002C16E7">
        <w:rPr>
          <w:lang w:val="ru-RU"/>
        </w:rPr>
        <w:t>.</w:t>
      </w:r>
      <w:r>
        <w:t>NET</w:t>
      </w:r>
      <w:r w:rsidRPr="002C16E7">
        <w:rPr>
          <w:lang w:val="ru-RU"/>
        </w:rPr>
        <w:t xml:space="preserve"> используется для обмена данными между программой и </w:t>
      </w:r>
      <w:r>
        <w:t>MS</w:t>
      </w:r>
      <w:r w:rsidRPr="002C16E7">
        <w:rPr>
          <w:lang w:val="ru-RU"/>
        </w:rPr>
        <w:t xml:space="preserve"> </w:t>
      </w:r>
      <w:r>
        <w:t>SQL</w:t>
      </w:r>
      <w:r w:rsidRPr="002C16E7">
        <w:rPr>
          <w:lang w:val="ru-RU"/>
        </w:rPr>
        <w:t xml:space="preserve"> </w:t>
      </w:r>
      <w:r>
        <w:t>Server</w:t>
      </w:r>
      <w:r w:rsidRPr="002C16E7">
        <w:rPr>
          <w:lang w:val="ru-RU"/>
        </w:rPr>
        <w:t xml:space="preserve">. Для работы с серверной базой </w:t>
      </w:r>
      <w:r w:rsidRPr="002C16E7">
        <w:rPr>
          <w:lang w:val="ru-RU"/>
        </w:rPr>
        <w:t>требуется стабильное сетевое подключение, известный адрес сервера и действующие учётные данные.</w:t>
      </w:r>
    </w:p>
    <w:p w14:paraId="6EC47A3B" w14:textId="77777777" w:rsidR="00E9281F" w:rsidRPr="002C16E7" w:rsidRDefault="00A513A4">
      <w:pPr>
        <w:pStyle w:val="H1Custom"/>
        <w:rPr>
          <w:lang w:val="ru-RU"/>
        </w:rPr>
      </w:pPr>
      <w:r w:rsidRPr="002C16E7">
        <w:rPr>
          <w:lang w:val="ru-RU"/>
        </w:rPr>
        <w:t>Вывод</w:t>
      </w:r>
    </w:p>
    <w:p w14:paraId="02922BF6" w14:textId="77777777" w:rsidR="00E9281F" w:rsidRPr="002C16E7" w:rsidRDefault="00A513A4">
      <w:pPr>
        <w:rPr>
          <w:lang w:val="ru-RU"/>
        </w:rPr>
      </w:pPr>
      <w:r w:rsidRPr="002C16E7">
        <w:rPr>
          <w:lang w:val="ru-RU"/>
        </w:rPr>
        <w:t xml:space="preserve">В ходе работы были определены минимальные и рекомендуемые требования для компьютера пользователя </w:t>
      </w:r>
      <w:r>
        <w:t>HelpDesk</w:t>
      </w:r>
      <w:r w:rsidRPr="002C16E7">
        <w:rPr>
          <w:lang w:val="ru-RU"/>
        </w:rPr>
        <w:t>. Также было рассмотрено программное окружение, к</w:t>
      </w:r>
      <w:r w:rsidRPr="002C16E7">
        <w:rPr>
          <w:lang w:val="ru-RU"/>
        </w:rPr>
        <w:t xml:space="preserve">оторое необходимо для запуска и работы системы. Для хранения заявок и другой информации используется </w:t>
      </w:r>
      <w:r>
        <w:t>MS</w:t>
      </w:r>
      <w:r w:rsidRPr="002C16E7">
        <w:rPr>
          <w:lang w:val="ru-RU"/>
        </w:rPr>
        <w:t xml:space="preserve"> </w:t>
      </w:r>
      <w:r>
        <w:t>SQL</w:t>
      </w:r>
      <w:r w:rsidRPr="002C16E7">
        <w:rPr>
          <w:lang w:val="ru-RU"/>
        </w:rPr>
        <w:t xml:space="preserve"> </w:t>
      </w:r>
      <w:r>
        <w:t>Server</w:t>
      </w:r>
      <w:r w:rsidRPr="002C16E7">
        <w:rPr>
          <w:lang w:val="ru-RU"/>
        </w:rPr>
        <w:t xml:space="preserve">. </w:t>
      </w:r>
      <w:r>
        <w:t>ADO</w:t>
      </w:r>
      <w:r w:rsidRPr="002C16E7">
        <w:rPr>
          <w:lang w:val="ru-RU"/>
        </w:rPr>
        <w:t>.</w:t>
      </w:r>
      <w:r>
        <w:t>NET</w:t>
      </w:r>
      <w:r w:rsidRPr="002C16E7">
        <w:rPr>
          <w:lang w:val="ru-RU"/>
        </w:rPr>
        <w:t xml:space="preserve"> нужен для </w:t>
      </w:r>
      <w:r w:rsidRPr="002C16E7">
        <w:rPr>
          <w:lang w:val="ru-RU"/>
        </w:rPr>
        <w:lastRenderedPageBreak/>
        <w:t>подключения программы к базе данных и выполнения запросов. Отдельно были определены требования к сети и рабочему месту адм</w:t>
      </w:r>
      <w:r w:rsidRPr="002C16E7">
        <w:rPr>
          <w:lang w:val="ru-RU"/>
        </w:rPr>
        <w:t xml:space="preserve">инистратора. Перед установкой </w:t>
      </w:r>
      <w:r>
        <w:t>HelpDesk</w:t>
      </w:r>
      <w:r w:rsidRPr="002C16E7">
        <w:rPr>
          <w:lang w:val="ru-RU"/>
        </w:rPr>
        <w:t xml:space="preserve"> важно проверить компьютер, чтобы заранее обнаружить возможные проблемы. Составленные требования можно использовать при дальнейшем внедрении системы.</w:t>
      </w:r>
    </w:p>
    <w:p w14:paraId="3CAD4007" w14:textId="77777777" w:rsidR="00E9281F" w:rsidRPr="002C16E7" w:rsidRDefault="00A513A4">
      <w:pPr>
        <w:pStyle w:val="H1Custom"/>
        <w:rPr>
          <w:lang w:val="ru-RU"/>
        </w:rPr>
      </w:pPr>
      <w:r w:rsidRPr="002C16E7">
        <w:rPr>
          <w:lang w:val="ru-RU"/>
        </w:rPr>
        <w:t>Ответы на контрольные вопросы</w:t>
      </w:r>
    </w:p>
    <w:p w14:paraId="5D7E2735" w14:textId="77777777" w:rsidR="00E9281F" w:rsidRPr="002C16E7" w:rsidRDefault="00A513A4">
      <w:pPr>
        <w:ind w:firstLine="0"/>
        <w:rPr>
          <w:lang w:val="ru-RU"/>
        </w:rPr>
      </w:pPr>
      <w:r w:rsidRPr="002C16E7">
        <w:rPr>
          <w:b/>
          <w:lang w:val="ru-RU"/>
        </w:rPr>
        <w:t>1. Что такое системные требования?</w:t>
      </w:r>
    </w:p>
    <w:p w14:paraId="4BB304DA" w14:textId="77777777" w:rsidR="00E9281F" w:rsidRPr="002C16E7" w:rsidRDefault="00A513A4">
      <w:pPr>
        <w:rPr>
          <w:lang w:val="ru-RU"/>
        </w:rPr>
      </w:pPr>
      <w:proofErr w:type="gramStart"/>
      <w:r w:rsidRPr="002C16E7">
        <w:rPr>
          <w:lang w:val="ru-RU"/>
        </w:rPr>
        <w:t>Сис</w:t>
      </w:r>
      <w:r w:rsidRPr="002C16E7">
        <w:rPr>
          <w:lang w:val="ru-RU"/>
        </w:rPr>
        <w:t>темные требования это</w:t>
      </w:r>
      <w:proofErr w:type="gramEnd"/>
      <w:r w:rsidRPr="002C16E7">
        <w:rPr>
          <w:lang w:val="ru-RU"/>
        </w:rPr>
        <w:t xml:space="preserve"> характеристики компьютера и программного окружения, которые нужны для нормальной работы программы.</w:t>
      </w:r>
    </w:p>
    <w:p w14:paraId="2DCE0EEA" w14:textId="77777777" w:rsidR="00E9281F" w:rsidRPr="002C16E7" w:rsidRDefault="00A513A4">
      <w:pPr>
        <w:ind w:firstLine="0"/>
        <w:rPr>
          <w:lang w:val="ru-RU"/>
        </w:rPr>
      </w:pPr>
      <w:r w:rsidRPr="002C16E7">
        <w:rPr>
          <w:b/>
          <w:lang w:val="ru-RU"/>
        </w:rPr>
        <w:t>2. Чем минимальные требования отличаются от рекомендуемых?</w:t>
      </w:r>
    </w:p>
    <w:p w14:paraId="551EFA2D" w14:textId="77777777" w:rsidR="00E9281F" w:rsidRPr="002C16E7" w:rsidRDefault="00A513A4">
      <w:pPr>
        <w:rPr>
          <w:lang w:val="ru-RU"/>
        </w:rPr>
      </w:pPr>
      <w:r w:rsidRPr="002C16E7">
        <w:rPr>
          <w:lang w:val="ru-RU"/>
        </w:rPr>
        <w:t>Минимальные требования показывают, при каких характеристиках программа сможе</w:t>
      </w:r>
      <w:r w:rsidRPr="002C16E7">
        <w:rPr>
          <w:lang w:val="ru-RU"/>
        </w:rPr>
        <w:t>т работать. Рекомендуемые требования нужны для более быстрой и стабильной работы.</w:t>
      </w:r>
    </w:p>
    <w:p w14:paraId="20708204" w14:textId="77777777" w:rsidR="00E9281F" w:rsidRPr="002C16E7" w:rsidRDefault="00A513A4">
      <w:pPr>
        <w:ind w:firstLine="0"/>
        <w:rPr>
          <w:lang w:val="ru-RU"/>
        </w:rPr>
      </w:pPr>
      <w:r w:rsidRPr="002C16E7">
        <w:rPr>
          <w:b/>
          <w:lang w:val="ru-RU"/>
        </w:rPr>
        <w:t xml:space="preserve">3. Для чего </w:t>
      </w:r>
      <w:r>
        <w:rPr>
          <w:b/>
        </w:rPr>
        <w:t>HelpDesk</w:t>
      </w:r>
      <w:r w:rsidRPr="002C16E7">
        <w:rPr>
          <w:b/>
          <w:lang w:val="ru-RU"/>
        </w:rPr>
        <w:t xml:space="preserve"> необходим </w:t>
      </w:r>
      <w:r>
        <w:rPr>
          <w:b/>
        </w:rPr>
        <w:t>MS</w:t>
      </w:r>
      <w:r w:rsidRPr="002C16E7">
        <w:rPr>
          <w:b/>
          <w:lang w:val="ru-RU"/>
        </w:rPr>
        <w:t xml:space="preserve"> </w:t>
      </w:r>
      <w:r>
        <w:rPr>
          <w:b/>
        </w:rPr>
        <w:t>SQL</w:t>
      </w:r>
      <w:r w:rsidRPr="002C16E7">
        <w:rPr>
          <w:b/>
          <w:lang w:val="ru-RU"/>
        </w:rPr>
        <w:t xml:space="preserve"> </w:t>
      </w:r>
      <w:r>
        <w:rPr>
          <w:b/>
        </w:rPr>
        <w:t>Server</w:t>
      </w:r>
      <w:r w:rsidRPr="002C16E7">
        <w:rPr>
          <w:b/>
          <w:lang w:val="ru-RU"/>
        </w:rPr>
        <w:t>?</w:t>
      </w:r>
    </w:p>
    <w:p w14:paraId="17389BFD" w14:textId="77777777" w:rsidR="00E9281F" w:rsidRPr="002C16E7" w:rsidRDefault="00A513A4">
      <w:pPr>
        <w:rPr>
          <w:lang w:val="ru-RU"/>
        </w:rPr>
      </w:pPr>
      <w:r>
        <w:t>MS</w:t>
      </w:r>
      <w:r w:rsidRPr="002C16E7">
        <w:rPr>
          <w:lang w:val="ru-RU"/>
        </w:rPr>
        <w:t xml:space="preserve"> </w:t>
      </w:r>
      <w:r>
        <w:t>SQL</w:t>
      </w:r>
      <w:r w:rsidRPr="002C16E7">
        <w:rPr>
          <w:lang w:val="ru-RU"/>
        </w:rPr>
        <w:t xml:space="preserve"> </w:t>
      </w:r>
      <w:r>
        <w:t>Server</w:t>
      </w:r>
      <w:r w:rsidRPr="002C16E7">
        <w:rPr>
          <w:lang w:val="ru-RU"/>
        </w:rPr>
        <w:t xml:space="preserve"> нужен для хранения заявок, пользователей, статусов, приоритетов и другой информации системы.</w:t>
      </w:r>
    </w:p>
    <w:p w14:paraId="71C4E5CA" w14:textId="77777777" w:rsidR="00E9281F" w:rsidRPr="002C16E7" w:rsidRDefault="00A513A4">
      <w:pPr>
        <w:ind w:firstLine="0"/>
        <w:rPr>
          <w:lang w:val="ru-RU"/>
        </w:rPr>
      </w:pPr>
      <w:r w:rsidRPr="002C16E7">
        <w:rPr>
          <w:b/>
          <w:lang w:val="ru-RU"/>
        </w:rPr>
        <w:t xml:space="preserve">4. Что такое </w:t>
      </w:r>
      <w:r>
        <w:rPr>
          <w:b/>
        </w:rPr>
        <w:t>ADO</w:t>
      </w:r>
      <w:r w:rsidRPr="002C16E7">
        <w:rPr>
          <w:b/>
          <w:lang w:val="ru-RU"/>
        </w:rPr>
        <w:t>.</w:t>
      </w:r>
      <w:r>
        <w:rPr>
          <w:b/>
        </w:rPr>
        <w:t>NET</w:t>
      </w:r>
      <w:r w:rsidRPr="002C16E7">
        <w:rPr>
          <w:b/>
          <w:lang w:val="ru-RU"/>
        </w:rPr>
        <w:t>?</w:t>
      </w:r>
    </w:p>
    <w:p w14:paraId="29B06F05" w14:textId="77777777" w:rsidR="00E9281F" w:rsidRPr="002C16E7" w:rsidRDefault="00A513A4">
      <w:pPr>
        <w:rPr>
          <w:lang w:val="ru-RU"/>
        </w:rPr>
      </w:pPr>
      <w:r>
        <w:t>ADO</w:t>
      </w:r>
      <w:r w:rsidRPr="002C16E7">
        <w:rPr>
          <w:lang w:val="ru-RU"/>
        </w:rPr>
        <w:t>.</w:t>
      </w:r>
      <w:r>
        <w:t>NET</w:t>
      </w:r>
      <w:r w:rsidRPr="002C16E7">
        <w:rPr>
          <w:lang w:val="ru-RU"/>
        </w:rPr>
        <w:t xml:space="preserve"> это технология .</w:t>
      </w:r>
      <w:r>
        <w:t>NET</w:t>
      </w:r>
      <w:r w:rsidRPr="002C16E7">
        <w:rPr>
          <w:lang w:val="ru-RU"/>
        </w:rPr>
        <w:t>, которая используется для работы программы с источниками данных и базой данных.</w:t>
      </w:r>
    </w:p>
    <w:p w14:paraId="709FD760" w14:textId="77777777" w:rsidR="00E9281F" w:rsidRPr="002C16E7" w:rsidRDefault="00A513A4">
      <w:pPr>
        <w:ind w:firstLine="0"/>
        <w:rPr>
          <w:lang w:val="ru-RU"/>
        </w:rPr>
      </w:pPr>
      <w:r w:rsidRPr="002C16E7">
        <w:rPr>
          <w:b/>
          <w:lang w:val="ru-RU"/>
        </w:rPr>
        <w:t xml:space="preserve">5. Какую роль </w:t>
      </w:r>
      <w:r>
        <w:rPr>
          <w:b/>
        </w:rPr>
        <w:t>ADO</w:t>
      </w:r>
      <w:r w:rsidRPr="002C16E7">
        <w:rPr>
          <w:b/>
          <w:lang w:val="ru-RU"/>
        </w:rPr>
        <w:t>.</w:t>
      </w:r>
      <w:r>
        <w:rPr>
          <w:b/>
        </w:rPr>
        <w:t>NET</w:t>
      </w:r>
      <w:r w:rsidRPr="002C16E7">
        <w:rPr>
          <w:b/>
          <w:lang w:val="ru-RU"/>
        </w:rPr>
        <w:t xml:space="preserve"> выполняет между приложением и базой данных?</w:t>
      </w:r>
    </w:p>
    <w:p w14:paraId="3F165F6F" w14:textId="77777777" w:rsidR="00E9281F" w:rsidRPr="002C16E7" w:rsidRDefault="00A513A4">
      <w:pPr>
        <w:rPr>
          <w:lang w:val="ru-RU"/>
        </w:rPr>
      </w:pPr>
      <w:r>
        <w:t>ADO</w:t>
      </w:r>
      <w:r w:rsidRPr="002C16E7">
        <w:rPr>
          <w:lang w:val="ru-RU"/>
        </w:rPr>
        <w:t>.</w:t>
      </w:r>
      <w:r>
        <w:t>NET</w:t>
      </w:r>
      <w:r w:rsidRPr="002C16E7">
        <w:rPr>
          <w:lang w:val="ru-RU"/>
        </w:rPr>
        <w:t xml:space="preserve"> передаёт запросы от программы к базе данных и возвращает приложению получ</w:t>
      </w:r>
      <w:r w:rsidRPr="002C16E7">
        <w:rPr>
          <w:lang w:val="ru-RU"/>
        </w:rPr>
        <w:t>енные данные.</w:t>
      </w:r>
    </w:p>
    <w:p w14:paraId="5857EBFB" w14:textId="77777777" w:rsidR="00E9281F" w:rsidRPr="002C16E7" w:rsidRDefault="00A513A4">
      <w:pPr>
        <w:ind w:firstLine="0"/>
        <w:rPr>
          <w:lang w:val="ru-RU"/>
        </w:rPr>
      </w:pPr>
      <w:r w:rsidRPr="002C16E7">
        <w:rPr>
          <w:b/>
          <w:lang w:val="ru-RU"/>
        </w:rPr>
        <w:t>6. Для чего приложению необходимо сетевое подключение?</w:t>
      </w:r>
    </w:p>
    <w:p w14:paraId="4004E10A" w14:textId="77777777" w:rsidR="00E9281F" w:rsidRPr="002C16E7" w:rsidRDefault="00A513A4">
      <w:pPr>
        <w:rPr>
          <w:lang w:val="ru-RU"/>
        </w:rPr>
      </w:pPr>
      <w:r w:rsidRPr="002C16E7">
        <w:rPr>
          <w:lang w:val="ru-RU"/>
        </w:rPr>
        <w:t>Сетевое подключение нужно для связи компьютера пользователя с сервером, на котором находится база данных.</w:t>
      </w:r>
    </w:p>
    <w:p w14:paraId="163A02D8" w14:textId="77777777" w:rsidR="00E9281F" w:rsidRPr="002C16E7" w:rsidRDefault="00A513A4">
      <w:pPr>
        <w:ind w:firstLine="0"/>
        <w:rPr>
          <w:lang w:val="ru-RU"/>
        </w:rPr>
      </w:pPr>
      <w:r w:rsidRPr="002C16E7">
        <w:rPr>
          <w:b/>
          <w:lang w:val="ru-RU"/>
        </w:rPr>
        <w:t>7. Чем клиентская часть системы отличается от серверной?</w:t>
      </w:r>
    </w:p>
    <w:p w14:paraId="4A8BD383" w14:textId="77777777" w:rsidR="00E9281F" w:rsidRPr="002C16E7" w:rsidRDefault="00A513A4">
      <w:pPr>
        <w:rPr>
          <w:lang w:val="ru-RU"/>
        </w:rPr>
      </w:pPr>
      <w:proofErr w:type="gramStart"/>
      <w:r w:rsidRPr="002C16E7">
        <w:rPr>
          <w:lang w:val="ru-RU"/>
        </w:rPr>
        <w:t>Клиентская часть это</w:t>
      </w:r>
      <w:proofErr w:type="gramEnd"/>
      <w:r w:rsidRPr="002C16E7">
        <w:rPr>
          <w:lang w:val="ru-RU"/>
        </w:rPr>
        <w:t xml:space="preserve"> </w:t>
      </w:r>
      <w:r w:rsidRPr="002C16E7">
        <w:rPr>
          <w:lang w:val="ru-RU"/>
        </w:rPr>
        <w:t xml:space="preserve">программа </w:t>
      </w:r>
      <w:r>
        <w:t>HelpDesk</w:t>
      </w:r>
      <w:r w:rsidRPr="002C16E7">
        <w:rPr>
          <w:lang w:val="ru-RU"/>
        </w:rPr>
        <w:t xml:space="preserve"> на компьютере пользователя. Серверная часть это </w:t>
      </w:r>
      <w:r>
        <w:t>MS</w:t>
      </w:r>
      <w:r w:rsidRPr="002C16E7">
        <w:rPr>
          <w:lang w:val="ru-RU"/>
        </w:rPr>
        <w:t xml:space="preserve"> </w:t>
      </w:r>
      <w:r>
        <w:t>SQL</w:t>
      </w:r>
      <w:r w:rsidRPr="002C16E7">
        <w:rPr>
          <w:lang w:val="ru-RU"/>
        </w:rPr>
        <w:t xml:space="preserve"> </w:t>
      </w:r>
      <w:r>
        <w:t>Server</w:t>
      </w:r>
      <w:r w:rsidRPr="002C16E7">
        <w:rPr>
          <w:lang w:val="ru-RU"/>
        </w:rPr>
        <w:t xml:space="preserve"> и база данных </w:t>
      </w:r>
      <w:r>
        <w:t>HelpDeskDB</w:t>
      </w:r>
      <w:r w:rsidRPr="002C16E7">
        <w:rPr>
          <w:lang w:val="ru-RU"/>
        </w:rPr>
        <w:t>.</w:t>
      </w:r>
    </w:p>
    <w:p w14:paraId="713E2785" w14:textId="77777777" w:rsidR="00E9281F" w:rsidRPr="002C16E7" w:rsidRDefault="00A513A4">
      <w:pPr>
        <w:ind w:firstLine="0"/>
        <w:rPr>
          <w:lang w:val="ru-RU"/>
        </w:rPr>
      </w:pPr>
      <w:r w:rsidRPr="002C16E7">
        <w:rPr>
          <w:b/>
          <w:lang w:val="ru-RU"/>
        </w:rPr>
        <w:lastRenderedPageBreak/>
        <w:t xml:space="preserve">8. Почему </w:t>
      </w:r>
      <w:r>
        <w:rPr>
          <w:b/>
        </w:rPr>
        <w:t>Visual</w:t>
      </w:r>
      <w:r w:rsidRPr="002C16E7">
        <w:rPr>
          <w:b/>
          <w:lang w:val="ru-RU"/>
        </w:rPr>
        <w:t xml:space="preserve"> </w:t>
      </w:r>
      <w:r>
        <w:rPr>
          <w:b/>
        </w:rPr>
        <w:t>Studio</w:t>
      </w:r>
      <w:r w:rsidRPr="002C16E7">
        <w:rPr>
          <w:b/>
          <w:lang w:val="ru-RU"/>
        </w:rPr>
        <w:t xml:space="preserve"> не обязательно устанавливать обычному пользователю?</w:t>
      </w:r>
    </w:p>
    <w:p w14:paraId="787F1ED6" w14:textId="77777777" w:rsidR="00E9281F" w:rsidRPr="002C16E7" w:rsidRDefault="00A513A4">
      <w:pPr>
        <w:rPr>
          <w:lang w:val="ru-RU"/>
        </w:rPr>
      </w:pPr>
      <w:r>
        <w:t>Visual</w:t>
      </w:r>
      <w:r w:rsidRPr="002C16E7">
        <w:rPr>
          <w:lang w:val="ru-RU"/>
        </w:rPr>
        <w:t xml:space="preserve"> </w:t>
      </w:r>
      <w:r>
        <w:t>Studio</w:t>
      </w:r>
      <w:r w:rsidRPr="002C16E7">
        <w:rPr>
          <w:lang w:val="ru-RU"/>
        </w:rPr>
        <w:t xml:space="preserve"> нужна в основном для разработки и изменения программы. Для </w:t>
      </w:r>
      <w:r w:rsidRPr="002C16E7">
        <w:rPr>
          <w:lang w:val="ru-RU"/>
        </w:rPr>
        <w:t xml:space="preserve">обычной работы с </w:t>
      </w:r>
      <w:r>
        <w:t>HelpDesk</w:t>
      </w:r>
      <w:r w:rsidRPr="002C16E7">
        <w:rPr>
          <w:lang w:val="ru-RU"/>
        </w:rPr>
        <w:t xml:space="preserve"> она не требуется.</w:t>
      </w:r>
    </w:p>
    <w:p w14:paraId="3FCEEBF5" w14:textId="77777777" w:rsidR="00E9281F" w:rsidRPr="002C16E7" w:rsidRDefault="00A513A4">
      <w:pPr>
        <w:ind w:firstLine="0"/>
        <w:rPr>
          <w:lang w:val="ru-RU"/>
        </w:rPr>
      </w:pPr>
      <w:r w:rsidRPr="002C16E7">
        <w:rPr>
          <w:b/>
          <w:lang w:val="ru-RU"/>
        </w:rPr>
        <w:t xml:space="preserve">9. Что необходимо проверить перед установкой </w:t>
      </w:r>
      <w:r>
        <w:rPr>
          <w:b/>
        </w:rPr>
        <w:t>HelpDesk</w:t>
      </w:r>
      <w:r w:rsidRPr="002C16E7">
        <w:rPr>
          <w:b/>
          <w:lang w:val="ru-RU"/>
        </w:rPr>
        <w:t>?</w:t>
      </w:r>
    </w:p>
    <w:p w14:paraId="003EE55B" w14:textId="77777777" w:rsidR="00E9281F" w:rsidRPr="002C16E7" w:rsidRDefault="00A513A4">
      <w:pPr>
        <w:rPr>
          <w:lang w:val="ru-RU"/>
        </w:rPr>
      </w:pPr>
      <w:r w:rsidRPr="002C16E7">
        <w:rPr>
          <w:lang w:val="ru-RU"/>
        </w:rPr>
        <w:t xml:space="preserve">Нужно проверить </w:t>
      </w:r>
      <w:r>
        <w:t>Windows</w:t>
      </w:r>
      <w:r w:rsidRPr="002C16E7">
        <w:rPr>
          <w:lang w:val="ru-RU"/>
        </w:rPr>
        <w:t>, объём памяти, свободное место, сеть, наличие .</w:t>
      </w:r>
      <w:r>
        <w:t>NET</w:t>
      </w:r>
      <w:r w:rsidRPr="002C16E7">
        <w:rPr>
          <w:lang w:val="ru-RU"/>
        </w:rPr>
        <w:t xml:space="preserve">, доступ к </w:t>
      </w:r>
      <w:r>
        <w:t>MS</w:t>
      </w:r>
      <w:r w:rsidRPr="002C16E7">
        <w:rPr>
          <w:lang w:val="ru-RU"/>
        </w:rPr>
        <w:t xml:space="preserve"> </w:t>
      </w:r>
      <w:r>
        <w:t>SQL</w:t>
      </w:r>
      <w:r w:rsidRPr="002C16E7">
        <w:rPr>
          <w:lang w:val="ru-RU"/>
        </w:rPr>
        <w:t xml:space="preserve"> </w:t>
      </w:r>
      <w:r>
        <w:t>Server</w:t>
      </w:r>
      <w:r w:rsidRPr="002C16E7">
        <w:rPr>
          <w:lang w:val="ru-RU"/>
        </w:rPr>
        <w:t xml:space="preserve"> и права пользователя.</w:t>
      </w:r>
    </w:p>
    <w:p w14:paraId="07F19540" w14:textId="77777777" w:rsidR="00E9281F" w:rsidRPr="002C16E7" w:rsidRDefault="00A513A4">
      <w:pPr>
        <w:ind w:firstLine="0"/>
        <w:rPr>
          <w:lang w:val="ru-RU"/>
        </w:rPr>
      </w:pPr>
      <w:r w:rsidRPr="002C16E7">
        <w:rPr>
          <w:b/>
          <w:lang w:val="ru-RU"/>
        </w:rPr>
        <w:t>10. Что может произойти, если прилож</w:t>
      </w:r>
      <w:r w:rsidRPr="002C16E7">
        <w:rPr>
          <w:b/>
          <w:lang w:val="ru-RU"/>
        </w:rPr>
        <w:t xml:space="preserve">ение не может подключиться к </w:t>
      </w:r>
      <w:r>
        <w:rPr>
          <w:b/>
        </w:rPr>
        <w:t>MS</w:t>
      </w:r>
      <w:r w:rsidRPr="002C16E7">
        <w:rPr>
          <w:b/>
          <w:lang w:val="ru-RU"/>
        </w:rPr>
        <w:t xml:space="preserve"> </w:t>
      </w:r>
      <w:r>
        <w:rPr>
          <w:b/>
        </w:rPr>
        <w:t>SQL</w:t>
      </w:r>
      <w:r w:rsidRPr="002C16E7">
        <w:rPr>
          <w:b/>
          <w:lang w:val="ru-RU"/>
        </w:rPr>
        <w:t xml:space="preserve"> </w:t>
      </w:r>
      <w:r>
        <w:rPr>
          <w:b/>
        </w:rPr>
        <w:t>Server</w:t>
      </w:r>
      <w:r w:rsidRPr="002C16E7">
        <w:rPr>
          <w:b/>
          <w:lang w:val="ru-RU"/>
        </w:rPr>
        <w:t>?</w:t>
      </w:r>
    </w:p>
    <w:p w14:paraId="59F76CC6" w14:textId="77777777" w:rsidR="00E9281F" w:rsidRDefault="00A513A4">
      <w:r w:rsidRPr="002C16E7">
        <w:rPr>
          <w:lang w:val="ru-RU"/>
        </w:rPr>
        <w:t xml:space="preserve">Пользователь не сможет получить данные из базы или сохранить новые данные. </w:t>
      </w:r>
      <w:proofErr w:type="spellStart"/>
      <w:r>
        <w:t>Авторизация</w:t>
      </w:r>
      <w:proofErr w:type="spellEnd"/>
      <w:r>
        <w:t xml:space="preserve"> и </w:t>
      </w:r>
      <w:proofErr w:type="spellStart"/>
      <w:r>
        <w:t>работа</w:t>
      </w:r>
      <w:proofErr w:type="spellEnd"/>
      <w:r>
        <w:t xml:space="preserve"> с заявками могут стать недоступными.</w:t>
      </w:r>
    </w:p>
    <w:sectPr w:rsidR="00E9281F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16E7"/>
    <w:rsid w:val="00326F90"/>
    <w:rsid w:val="00330A79"/>
    <w:rsid w:val="00A513A4"/>
    <w:rsid w:val="00AA1D8D"/>
    <w:rsid w:val="00B47730"/>
    <w:rsid w:val="00CB0664"/>
    <w:rsid w:val="00E928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67C98A"/>
  <w14:defaultImageDpi w14:val="300"/>
  <w15:docId w15:val="{11C4C72E-7D8C-4D45-B6FB-21F984951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1Custom">
    <w:name w:val="H1Custom"/>
    <w:pPr>
      <w:keepNext/>
      <w:spacing w:before="160" w:after="80"/>
    </w:pPr>
    <w:rPr>
      <w:rFonts w:ascii="Times New Roman" w:eastAsia="Times New Roman" w:hAnsi="Times New Roman"/>
      <w:b/>
      <w:sz w:val="32"/>
    </w:rPr>
  </w:style>
  <w:style w:type="paragraph" w:customStyle="1" w:styleId="H2Custom">
    <w:name w:val="H2Custom"/>
    <w:pPr>
      <w:keepNext/>
      <w:spacing w:before="160" w:after="80"/>
    </w:pPr>
    <w:rPr>
      <w:rFonts w:ascii="Times New Roman" w:eastAsia="Times New Roman" w:hAnsi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56BE58-3EB7-42D2-AE2D-49BA641EC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1589</Words>
  <Characters>9061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№3</dc:title>
  <dc:subject>Системные требования HelpDesk</dc:subject>
  <dc:creator>Студенты Аферова А.А.</dc:creator>
  <cp:keywords/>
  <dc:description/>
  <cp:lastModifiedBy>Студенты Аферова А.А.</cp:lastModifiedBy>
  <cp:revision>2</cp:revision>
  <dcterms:created xsi:type="dcterms:W3CDTF">2026-10-22T12:23:00Z</dcterms:created>
  <dcterms:modified xsi:type="dcterms:W3CDTF">2026-10-22T12:23:00Z</dcterms:modified>
  <cp:category/>
</cp:coreProperties>
</file>