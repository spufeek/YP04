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1E7BC7" w14:textId="77777777" w:rsidR="00602015" w:rsidRPr="00C94498" w:rsidRDefault="00747BFB">
      <w:pPr>
        <w:spacing w:after="240"/>
        <w:jc w:val="center"/>
        <w:rPr>
          <w:lang w:val="ru-RU"/>
        </w:rPr>
      </w:pPr>
      <w:r w:rsidRPr="00C94498">
        <w:rPr>
          <w:b/>
          <w:sz w:val="32"/>
          <w:lang w:val="ru-RU"/>
        </w:rPr>
        <w:t>ПРАКТИЧЕСКАЯ РАБОТА №2</w:t>
      </w:r>
    </w:p>
    <w:p w14:paraId="317F63C0" w14:textId="77777777" w:rsidR="00602015" w:rsidRPr="00C94498" w:rsidRDefault="00747BFB">
      <w:pPr>
        <w:spacing w:after="360"/>
        <w:jc w:val="center"/>
        <w:rPr>
          <w:lang w:val="ru-RU"/>
        </w:rPr>
      </w:pPr>
      <w:r w:rsidRPr="00C94498">
        <w:rPr>
          <w:b/>
          <w:lang w:val="ru-RU"/>
        </w:rPr>
        <w:t>Тема: «Определение целей и задач внедрения программного обеспечения»</w:t>
      </w:r>
    </w:p>
    <w:p w14:paraId="7F228A26" w14:textId="77777777" w:rsidR="00602015" w:rsidRPr="00C94498" w:rsidRDefault="00747BFB">
      <w:pPr>
        <w:jc w:val="left"/>
        <w:rPr>
          <w:lang w:val="ru-RU"/>
        </w:rPr>
      </w:pPr>
      <w:r w:rsidRPr="00C94498">
        <w:rPr>
          <w:b/>
          <w:lang w:val="ru-RU"/>
        </w:rPr>
        <w:t xml:space="preserve">ФИО студента: </w:t>
      </w:r>
      <w:r w:rsidRPr="00C94498">
        <w:rPr>
          <w:lang w:val="ru-RU"/>
        </w:rPr>
        <w:t>Голубенко Данила Андреевич</w:t>
      </w:r>
    </w:p>
    <w:p w14:paraId="6B1AC5FE" w14:textId="77777777" w:rsidR="00602015" w:rsidRPr="00C94498" w:rsidRDefault="00747BFB">
      <w:pPr>
        <w:jc w:val="left"/>
        <w:rPr>
          <w:lang w:val="ru-RU"/>
        </w:rPr>
      </w:pPr>
      <w:r w:rsidRPr="00C94498">
        <w:rPr>
          <w:b/>
          <w:lang w:val="ru-RU"/>
        </w:rPr>
        <w:t xml:space="preserve">Группа: </w:t>
      </w:r>
      <w:r w:rsidRPr="00C94498">
        <w:rPr>
          <w:lang w:val="ru-RU"/>
        </w:rPr>
        <w:t>ИСП2131</w:t>
      </w:r>
    </w:p>
    <w:p w14:paraId="7D2A9A94" w14:textId="77777777" w:rsidR="00602015" w:rsidRPr="00C94498" w:rsidRDefault="00747BFB">
      <w:pPr>
        <w:jc w:val="left"/>
        <w:rPr>
          <w:lang w:val="ru-RU"/>
        </w:rPr>
      </w:pPr>
      <w:r w:rsidRPr="00C94498">
        <w:rPr>
          <w:b/>
          <w:lang w:val="ru-RU"/>
        </w:rPr>
        <w:t xml:space="preserve">Дата выполнения: </w:t>
      </w:r>
      <w:r w:rsidRPr="00C94498">
        <w:rPr>
          <w:lang w:val="ru-RU"/>
        </w:rPr>
        <w:t>17.10.2026</w:t>
      </w:r>
    </w:p>
    <w:p w14:paraId="667922F7" w14:textId="77777777" w:rsidR="00602015" w:rsidRPr="00C94498" w:rsidRDefault="00747BFB">
      <w:pPr>
        <w:jc w:val="left"/>
        <w:rPr>
          <w:lang w:val="ru-RU"/>
        </w:rPr>
      </w:pPr>
      <w:r w:rsidRPr="00C94498">
        <w:rPr>
          <w:b/>
          <w:lang w:val="ru-RU"/>
        </w:rPr>
        <w:t xml:space="preserve">Номер практической работы: </w:t>
      </w:r>
      <w:r w:rsidRPr="00C94498">
        <w:rPr>
          <w:lang w:val="ru-RU"/>
        </w:rPr>
        <w:t>2</w:t>
      </w:r>
    </w:p>
    <w:p w14:paraId="503F39AB" w14:textId="77777777" w:rsidR="00602015" w:rsidRPr="00C94498" w:rsidRDefault="00747BFB">
      <w:pPr>
        <w:keepNext/>
        <w:spacing w:before="120" w:after="60"/>
        <w:jc w:val="left"/>
        <w:rPr>
          <w:lang w:val="ru-RU"/>
        </w:rPr>
      </w:pPr>
      <w:r w:rsidRPr="00C94498">
        <w:rPr>
          <w:b/>
          <w:lang w:val="ru-RU"/>
        </w:rPr>
        <w:t>Цель работы</w:t>
      </w:r>
    </w:p>
    <w:p w14:paraId="24942A17" w14:textId="77777777" w:rsidR="00602015" w:rsidRPr="00C94498" w:rsidRDefault="00747BFB">
      <w:pPr>
        <w:ind w:firstLine="709"/>
        <w:rPr>
          <w:lang w:val="ru-RU"/>
        </w:rPr>
      </w:pPr>
      <w:r w:rsidRPr="00C94498">
        <w:rPr>
          <w:lang w:val="ru-RU"/>
        </w:rPr>
        <w:t xml:space="preserve">Научиться определять цель </w:t>
      </w:r>
      <w:r w:rsidRPr="00C94498">
        <w:rPr>
          <w:lang w:val="ru-RU"/>
        </w:rPr>
        <w:t xml:space="preserve">внедрения программного обеспечения, формулировать задачи внедрения, ожидаемые результаты и критерии успешности на примере системы </w:t>
      </w:r>
      <w:r>
        <w:t>HelpDesk</w:t>
      </w:r>
      <w:r w:rsidRPr="00C94498">
        <w:rPr>
          <w:lang w:val="ru-RU"/>
        </w:rPr>
        <w:t>.</w:t>
      </w:r>
    </w:p>
    <w:p w14:paraId="631F8D72" w14:textId="77777777" w:rsidR="00602015" w:rsidRPr="00C94498" w:rsidRDefault="00747BFB">
      <w:pPr>
        <w:rPr>
          <w:lang w:val="ru-RU"/>
        </w:rPr>
      </w:pPr>
      <w:r w:rsidRPr="00C94498">
        <w:rPr>
          <w:lang w:val="ru-RU"/>
        </w:rPr>
        <w:br w:type="page"/>
      </w:r>
    </w:p>
    <w:p w14:paraId="4C822721" w14:textId="77777777" w:rsidR="00602015" w:rsidRDefault="00747BFB">
      <w:pPr>
        <w:keepNext/>
        <w:spacing w:before="120" w:after="60"/>
        <w:jc w:val="left"/>
      </w:pPr>
      <w:r>
        <w:rPr>
          <w:b/>
        </w:rPr>
        <w:lastRenderedPageBreak/>
        <w:t>Задание 1. Анализ проблемы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5102"/>
      </w:tblGrid>
      <w:tr w:rsidR="00602015" w14:paraId="0C4519D5" w14:textId="77777777" w:rsidTr="00C94498">
        <w:trPr>
          <w:cantSplit/>
          <w:jc w:val="center"/>
        </w:trPr>
        <w:tc>
          <w:tcPr>
            <w:tcW w:w="4535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23F93A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Существующая проблема</w:t>
            </w:r>
          </w:p>
        </w:tc>
        <w:tc>
          <w:tcPr>
            <w:tcW w:w="5102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CF08C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К чему она приводит</w:t>
            </w:r>
          </w:p>
        </w:tc>
      </w:tr>
      <w:tr w:rsidR="00602015" w:rsidRPr="00C94498" w14:paraId="64CB8446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FCB43B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Обращения поступают через разные каналы</w:t>
            </w:r>
          </w:p>
        </w:tc>
        <w:tc>
          <w:tcPr>
            <w:tcW w:w="51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9B0995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Часть обращений может потеряться или быть забыта.</w:t>
            </w:r>
          </w:p>
        </w:tc>
      </w:tr>
      <w:tr w:rsidR="00602015" w:rsidRPr="00C94498" w14:paraId="1C3C9949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9E67E4" w14:textId="77777777" w:rsidR="00602015" w:rsidRDefault="00747BFB">
            <w:pPr>
              <w:spacing w:line="276" w:lineRule="auto"/>
              <w:jc w:val="left"/>
            </w:pPr>
            <w:r>
              <w:t xml:space="preserve">Отсутствует </w:t>
            </w:r>
            <w:proofErr w:type="spellStart"/>
            <w:r>
              <w:t>единый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</w:p>
        </w:tc>
        <w:tc>
          <w:tcPr>
            <w:tcW w:w="51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47656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Сложно увидеть все обращения и контролировать их выполнение.</w:t>
            </w:r>
          </w:p>
        </w:tc>
      </w:tr>
      <w:tr w:rsidR="00602015" w:rsidRPr="00C94498" w14:paraId="3BAC2625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D14967" w14:textId="77777777" w:rsidR="00602015" w:rsidRDefault="00747BFB">
            <w:pPr>
              <w:spacing w:line="276" w:lineRule="auto"/>
              <w:jc w:val="left"/>
            </w:pPr>
            <w:r>
              <w:t xml:space="preserve">Не </w:t>
            </w:r>
            <w:proofErr w:type="spellStart"/>
            <w:r>
              <w:t>фиксируется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51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F9E3FD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Пользователь не понимает, решается его проблема или нет.</w:t>
            </w:r>
          </w:p>
        </w:tc>
      </w:tr>
      <w:tr w:rsidR="00602015" w:rsidRPr="00C94498" w14:paraId="6FB63996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02CFC" w14:textId="77777777" w:rsidR="00602015" w:rsidRDefault="00747BFB">
            <w:pPr>
              <w:spacing w:line="276" w:lineRule="auto"/>
              <w:jc w:val="left"/>
            </w:pPr>
            <w:r>
              <w:t xml:space="preserve">Нет </w:t>
            </w:r>
            <w:proofErr w:type="spellStart"/>
            <w:r>
              <w:t>истории</w:t>
            </w:r>
            <w:proofErr w:type="spellEnd"/>
            <w:r>
              <w:t xml:space="preserve"> </w:t>
            </w:r>
            <w:proofErr w:type="spellStart"/>
            <w:r>
              <w:t>выполненных</w:t>
            </w:r>
            <w:proofErr w:type="spellEnd"/>
            <w:r>
              <w:t xml:space="preserve"> </w:t>
            </w:r>
            <w:proofErr w:type="spellStart"/>
            <w:r>
              <w:t>обращений</w:t>
            </w:r>
            <w:proofErr w:type="spellEnd"/>
          </w:p>
        </w:tc>
        <w:tc>
          <w:tcPr>
            <w:tcW w:w="51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0AADB0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Трудно найти информацию о прошлых неисправностях и решениях.</w:t>
            </w:r>
          </w:p>
        </w:tc>
      </w:tr>
      <w:tr w:rsidR="00602015" w:rsidRPr="00C94498" w14:paraId="2C1FA448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CC2B0D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Не всегда известно, кто занимается заявкой</w:t>
            </w:r>
          </w:p>
        </w:tc>
        <w:tc>
          <w:tcPr>
            <w:tcW w:w="51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9C596D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Может возникнуть путаница и задержка выполнения.</w:t>
            </w:r>
          </w:p>
        </w:tc>
      </w:tr>
    </w:tbl>
    <w:p w14:paraId="54EE3765" w14:textId="77777777" w:rsidR="00602015" w:rsidRPr="00C94498" w:rsidRDefault="00602015">
      <w:pPr>
        <w:rPr>
          <w:lang w:val="ru-RU"/>
        </w:rPr>
      </w:pPr>
    </w:p>
    <w:p w14:paraId="51D00458" w14:textId="77777777" w:rsidR="00602015" w:rsidRDefault="00747BFB">
      <w:pPr>
        <w:ind w:firstLine="709"/>
      </w:pP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5102"/>
      </w:tblGrid>
      <w:tr w:rsidR="00602015" w14:paraId="01B0E3EF" w14:textId="77777777" w:rsidTr="00C94498">
        <w:trPr>
          <w:cantSplit/>
          <w:jc w:val="center"/>
        </w:trPr>
        <w:tc>
          <w:tcPr>
            <w:tcW w:w="4535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4377F7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Дополнительная проблема</w:t>
            </w:r>
          </w:p>
        </w:tc>
        <w:tc>
          <w:tcPr>
            <w:tcW w:w="5102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E09F6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Возможное последствие</w:t>
            </w:r>
          </w:p>
        </w:tc>
      </w:tr>
      <w:tr w:rsidR="00602015" w:rsidRPr="00C94498" w14:paraId="52C525F1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4F8D3" w14:textId="77777777" w:rsidR="00602015" w:rsidRDefault="00747BFB">
            <w:pPr>
              <w:spacing w:line="276" w:lineRule="auto"/>
              <w:jc w:val="left"/>
            </w:pPr>
            <w:r>
              <w:t xml:space="preserve">Нет </w:t>
            </w:r>
            <w:r>
              <w:t>единого приоритета обращений</w:t>
            </w:r>
          </w:p>
        </w:tc>
        <w:tc>
          <w:tcPr>
            <w:tcW w:w="51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AAEE9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Срочная заявка может выполняться позже менее важной.</w:t>
            </w:r>
          </w:p>
        </w:tc>
      </w:tr>
      <w:tr w:rsidR="00602015" w:rsidRPr="00C94498" w14:paraId="03171FAC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4D6DC8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Сложно</w:t>
            </w:r>
            <w:proofErr w:type="spellEnd"/>
            <w:r>
              <w:t xml:space="preserve">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старую</w:t>
            </w:r>
            <w:proofErr w:type="spellEnd"/>
            <w:r>
              <w:t xml:space="preserve"> </w:t>
            </w:r>
            <w:proofErr w:type="spellStart"/>
            <w:r>
              <w:t>заявку</w:t>
            </w:r>
            <w:proofErr w:type="spellEnd"/>
          </w:p>
        </w:tc>
        <w:tc>
          <w:tcPr>
            <w:tcW w:w="51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798CB0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Специалист тратит лишнее время на повторный поиск решения.</w:t>
            </w:r>
          </w:p>
        </w:tc>
      </w:tr>
    </w:tbl>
    <w:p w14:paraId="2926B3E5" w14:textId="77777777" w:rsidR="00602015" w:rsidRPr="00C94498" w:rsidRDefault="00602015">
      <w:pPr>
        <w:rPr>
          <w:lang w:val="ru-RU"/>
        </w:rPr>
      </w:pPr>
    </w:p>
    <w:p w14:paraId="4CD02AB0" w14:textId="77777777" w:rsidR="00602015" w:rsidRPr="00C94498" w:rsidRDefault="00747BFB">
      <w:pPr>
        <w:keepNext/>
        <w:spacing w:before="120" w:after="60"/>
        <w:jc w:val="left"/>
        <w:rPr>
          <w:lang w:val="ru-RU"/>
        </w:rPr>
      </w:pPr>
      <w:r w:rsidRPr="00C94498">
        <w:rPr>
          <w:b/>
          <w:lang w:val="ru-RU"/>
        </w:rPr>
        <w:t>Задание 2. Сформулировать основную цель внедрения</w:t>
      </w:r>
    </w:p>
    <w:p w14:paraId="69029241" w14:textId="77777777" w:rsidR="00602015" w:rsidRPr="00C94498" w:rsidRDefault="00747BFB">
      <w:pPr>
        <w:ind w:firstLine="709"/>
        <w:rPr>
          <w:lang w:val="ru-RU"/>
        </w:rPr>
      </w:pPr>
      <w:r w:rsidRPr="00C94498">
        <w:rPr>
          <w:lang w:val="ru-RU"/>
        </w:rPr>
        <w:t xml:space="preserve">Целью внедрения системы </w:t>
      </w:r>
      <w:r>
        <w:t>HelpDesk</w:t>
      </w:r>
      <w:r w:rsidRPr="00C94498">
        <w:rPr>
          <w:lang w:val="ru-RU"/>
        </w:rPr>
        <w:t xml:space="preserve"> яв</w:t>
      </w:r>
      <w:r w:rsidRPr="00C94498">
        <w:rPr>
          <w:lang w:val="ru-RU"/>
        </w:rPr>
        <w:t>ляется организация единого учета и обработки заявок технической поддержки, чтобы обращения не терялись, их состояние было понятно, а специалисты могли быстрее выполнять работу.</w:t>
      </w:r>
    </w:p>
    <w:p w14:paraId="22B1AC2B" w14:textId="77777777" w:rsidR="00602015" w:rsidRDefault="00747BFB">
      <w:pPr>
        <w:keepNext/>
        <w:spacing w:before="120" w:after="60"/>
        <w:jc w:val="left"/>
      </w:pPr>
      <w:r>
        <w:rPr>
          <w:b/>
        </w:rPr>
        <w:t>Задание 3. Определить дополнительные цели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4"/>
        <w:gridCol w:w="8953"/>
      </w:tblGrid>
      <w:tr w:rsidR="00602015" w14:paraId="2404CFDD" w14:textId="77777777" w:rsidTr="00C94498">
        <w:trPr>
          <w:cantSplit/>
          <w:jc w:val="center"/>
        </w:trPr>
        <w:tc>
          <w:tcPr>
            <w:tcW w:w="684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26BE52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8953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601B52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Дополнительная цель</w:t>
            </w:r>
          </w:p>
        </w:tc>
      </w:tr>
      <w:tr w:rsidR="00602015" w:rsidRPr="00C94498" w14:paraId="743562A8" w14:textId="77777777" w:rsidTr="00C94498">
        <w:trPr>
          <w:cantSplit/>
          <w:jc w:val="center"/>
        </w:trPr>
        <w:tc>
          <w:tcPr>
            <w:tcW w:w="6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7182A" w14:textId="77777777" w:rsidR="00602015" w:rsidRDefault="00747BFB">
            <w:pPr>
              <w:spacing w:line="276" w:lineRule="auto"/>
              <w:jc w:val="left"/>
            </w:pPr>
            <w:r>
              <w:t>1</w:t>
            </w:r>
          </w:p>
        </w:tc>
        <w:tc>
          <w:tcPr>
            <w:tcW w:w="895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56FD05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Сохранять историю обращений и выполненных работ.</w:t>
            </w:r>
          </w:p>
        </w:tc>
      </w:tr>
      <w:tr w:rsidR="00602015" w:rsidRPr="00C94498" w14:paraId="797D222B" w14:textId="77777777" w:rsidTr="00C94498">
        <w:trPr>
          <w:cantSplit/>
          <w:jc w:val="center"/>
        </w:trPr>
        <w:tc>
          <w:tcPr>
            <w:tcW w:w="6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16CFED" w14:textId="77777777" w:rsidR="00602015" w:rsidRDefault="00747BFB">
            <w:pPr>
              <w:spacing w:line="276" w:lineRule="auto"/>
              <w:jc w:val="left"/>
            </w:pPr>
            <w:r>
              <w:t>2</w:t>
            </w:r>
          </w:p>
        </w:tc>
        <w:tc>
          <w:tcPr>
            <w:tcW w:w="895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38B8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Снизить количество потерянных или забытых заявок.</w:t>
            </w:r>
          </w:p>
        </w:tc>
      </w:tr>
      <w:tr w:rsidR="00602015" w:rsidRPr="00C94498" w14:paraId="7B847FEF" w14:textId="77777777" w:rsidTr="00C94498">
        <w:trPr>
          <w:cantSplit/>
          <w:jc w:val="center"/>
        </w:trPr>
        <w:tc>
          <w:tcPr>
            <w:tcW w:w="6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4C12F" w14:textId="77777777" w:rsidR="00602015" w:rsidRDefault="00747BFB">
            <w:pPr>
              <w:spacing w:line="276" w:lineRule="auto"/>
              <w:jc w:val="left"/>
            </w:pPr>
            <w:r>
              <w:lastRenderedPageBreak/>
              <w:t>3</w:t>
            </w:r>
          </w:p>
        </w:tc>
        <w:tc>
          <w:tcPr>
            <w:tcW w:w="895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C401C3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Сделать контроль статуса заявок и поиск информации удобнее.</w:t>
            </w:r>
          </w:p>
        </w:tc>
      </w:tr>
    </w:tbl>
    <w:p w14:paraId="252CFBD2" w14:textId="77777777" w:rsidR="00602015" w:rsidRPr="00C94498" w:rsidRDefault="00602015">
      <w:pPr>
        <w:rPr>
          <w:lang w:val="ru-RU"/>
        </w:rPr>
      </w:pPr>
    </w:p>
    <w:p w14:paraId="49C574D7" w14:textId="77777777" w:rsidR="00602015" w:rsidRDefault="00747BFB">
      <w:pPr>
        <w:keepNext/>
        <w:spacing w:before="120" w:after="60"/>
        <w:jc w:val="left"/>
      </w:pPr>
      <w:r>
        <w:rPr>
          <w:b/>
        </w:rPr>
        <w:t>Задание 4. Определить задачи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082"/>
        <w:gridCol w:w="4876"/>
      </w:tblGrid>
      <w:tr w:rsidR="00602015" w14:paraId="5F1D091F" w14:textId="77777777" w:rsidTr="00C94498">
        <w:trPr>
          <w:cantSplit/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2035DF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4082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BF76B7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Задача внедрения</w:t>
            </w:r>
          </w:p>
        </w:tc>
        <w:tc>
          <w:tcPr>
            <w:tcW w:w="4876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3A27FD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Для чего необходима</w:t>
            </w:r>
          </w:p>
        </w:tc>
      </w:tr>
      <w:tr w:rsidR="00602015" w:rsidRPr="00C94498" w14:paraId="437CAB47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F3DFF9" w14:textId="77777777" w:rsidR="00602015" w:rsidRDefault="00747BFB">
            <w:pPr>
              <w:spacing w:line="276" w:lineRule="auto"/>
              <w:jc w:val="left"/>
            </w:pPr>
            <w:r>
              <w:t>1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E43B02" w14:textId="77777777" w:rsidR="00602015" w:rsidRDefault="00747BFB">
            <w:pPr>
              <w:spacing w:line="276" w:lineRule="auto"/>
              <w:jc w:val="left"/>
            </w:pPr>
            <w:r>
              <w:t>Проверка рабочих компьютеров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896C5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Убедиться, что оборудование подходит для работы программы.</w:t>
            </w:r>
          </w:p>
        </w:tc>
      </w:tr>
      <w:tr w:rsidR="00602015" w:rsidRPr="00C94498" w14:paraId="450716BF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C3A6F9" w14:textId="77777777" w:rsidR="00602015" w:rsidRDefault="00747BFB">
            <w:pPr>
              <w:spacing w:line="276" w:lineRule="auto"/>
              <w:jc w:val="left"/>
            </w:pPr>
            <w:r>
              <w:t>2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E972AE" w14:textId="77777777" w:rsidR="00602015" w:rsidRDefault="00747BFB">
            <w:pPr>
              <w:spacing w:line="276" w:lineRule="auto"/>
              <w:jc w:val="left"/>
            </w:pPr>
            <w:r>
              <w:t>Установка необходимых компонентов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136F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Подготовить программную среду для </w:t>
            </w:r>
            <w:r>
              <w:t>HelpDesk</w:t>
            </w:r>
            <w:r w:rsidRPr="00C94498">
              <w:rPr>
                <w:lang w:val="ru-RU"/>
              </w:rPr>
              <w:t>.</w:t>
            </w:r>
          </w:p>
        </w:tc>
      </w:tr>
      <w:tr w:rsidR="00602015" w14:paraId="275DDC91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007607" w14:textId="77777777" w:rsidR="00602015" w:rsidRDefault="00747BFB">
            <w:pPr>
              <w:spacing w:line="276" w:lineRule="auto"/>
              <w:jc w:val="left"/>
            </w:pPr>
            <w:r>
              <w:t>3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BCBFCF" w14:textId="77777777" w:rsidR="00602015" w:rsidRDefault="00747BFB">
            <w:pPr>
              <w:spacing w:line="276" w:lineRule="auto"/>
              <w:jc w:val="left"/>
            </w:pPr>
            <w:r>
              <w:t>Подготовка MS SQL Server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175D29" w14:textId="77777777" w:rsidR="00602015" w:rsidRDefault="00747BFB">
            <w:pPr>
              <w:spacing w:line="276" w:lineRule="auto"/>
              <w:jc w:val="left"/>
            </w:pPr>
            <w:r>
              <w:t>Обеспечить работу базы данных.</w:t>
            </w:r>
          </w:p>
        </w:tc>
      </w:tr>
      <w:tr w:rsidR="00602015" w:rsidRPr="00C94498" w14:paraId="2AB7340B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E36517" w14:textId="77777777" w:rsidR="00602015" w:rsidRDefault="00747BFB">
            <w:pPr>
              <w:spacing w:line="276" w:lineRule="auto"/>
              <w:jc w:val="left"/>
            </w:pPr>
            <w:r>
              <w:t>4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AA08F5" w14:textId="77777777" w:rsidR="00602015" w:rsidRDefault="00747BFB">
            <w:pPr>
              <w:spacing w:line="276" w:lineRule="auto"/>
              <w:jc w:val="left"/>
            </w:pPr>
            <w:r>
              <w:t xml:space="preserve">Создание базы </w:t>
            </w:r>
            <w:r>
              <w:t>данных HelpDesk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68488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Организовать хранение заявок и пользователей.</w:t>
            </w:r>
          </w:p>
        </w:tc>
      </w:tr>
      <w:tr w:rsidR="00602015" w:rsidRPr="00C94498" w14:paraId="4B7A11BF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544D48" w14:textId="77777777" w:rsidR="00602015" w:rsidRDefault="00747BFB">
            <w:pPr>
              <w:spacing w:line="276" w:lineRule="auto"/>
              <w:jc w:val="left"/>
            </w:pPr>
            <w:r>
              <w:t>5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25A158" w14:textId="77777777" w:rsidR="00602015" w:rsidRDefault="00747BFB">
            <w:pPr>
              <w:spacing w:line="276" w:lineRule="auto"/>
              <w:jc w:val="left"/>
            </w:pPr>
            <w:r>
              <w:t>Установка HelpDesk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AB6CD0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Разместить программу на рабочих местах.</w:t>
            </w:r>
          </w:p>
        </w:tc>
      </w:tr>
      <w:tr w:rsidR="00602015" w:rsidRPr="00C94498" w14:paraId="68525F60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07B058" w14:textId="77777777" w:rsidR="00602015" w:rsidRDefault="00747BFB">
            <w:pPr>
              <w:spacing w:line="276" w:lineRule="auto"/>
              <w:jc w:val="left"/>
            </w:pPr>
            <w:r>
              <w:t>6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04EAC0" w14:textId="77777777" w:rsidR="00602015" w:rsidRDefault="00747BFB">
            <w:pPr>
              <w:spacing w:line="276" w:lineRule="auto"/>
              <w:jc w:val="left"/>
            </w:pPr>
            <w:r>
              <w:t>Настройка подключения к базе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AE85DD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Чтобы приложение могло читать и сохранять данные.</w:t>
            </w:r>
          </w:p>
        </w:tc>
      </w:tr>
      <w:tr w:rsidR="00602015" w:rsidRPr="00C94498" w14:paraId="4B87BE6A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1DBE3" w14:textId="77777777" w:rsidR="00602015" w:rsidRDefault="00747BFB">
            <w:pPr>
              <w:spacing w:line="276" w:lineRule="auto"/>
              <w:jc w:val="left"/>
            </w:pPr>
            <w:r>
              <w:t>7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FD7087" w14:textId="77777777" w:rsidR="00602015" w:rsidRDefault="00747BFB">
            <w:pPr>
              <w:spacing w:line="276" w:lineRule="auto"/>
              <w:jc w:val="left"/>
            </w:pPr>
            <w:r>
              <w:t>Создание учетных записей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D2B572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Дать </w:t>
            </w:r>
            <w:r w:rsidRPr="00C94498">
              <w:rPr>
                <w:lang w:val="ru-RU"/>
              </w:rPr>
              <w:t>пользователям доступ к системе.</w:t>
            </w:r>
          </w:p>
        </w:tc>
      </w:tr>
      <w:tr w:rsidR="00602015" w:rsidRPr="00C94498" w14:paraId="07645B95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0C6D8" w14:textId="77777777" w:rsidR="00602015" w:rsidRDefault="00747BFB">
            <w:pPr>
              <w:spacing w:line="276" w:lineRule="auto"/>
              <w:jc w:val="left"/>
            </w:pPr>
            <w:r>
              <w:t>8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F91A3E" w14:textId="77777777" w:rsidR="00602015" w:rsidRDefault="00747BFB">
            <w:pPr>
              <w:spacing w:line="276" w:lineRule="auto"/>
              <w:jc w:val="left"/>
            </w:pPr>
            <w:r>
              <w:t>Проверка основных функций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70AB32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Убедиться, что система работает после установки.</w:t>
            </w:r>
          </w:p>
        </w:tc>
      </w:tr>
      <w:tr w:rsidR="00602015" w:rsidRPr="00C94498" w14:paraId="13E6F49D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A225F" w14:textId="77777777" w:rsidR="00602015" w:rsidRDefault="00747BFB">
            <w:pPr>
              <w:spacing w:line="276" w:lineRule="auto"/>
              <w:jc w:val="left"/>
            </w:pPr>
            <w:r>
              <w:t>9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555AC" w14:textId="77777777" w:rsidR="00602015" w:rsidRDefault="00747BFB">
            <w:pPr>
              <w:spacing w:line="276" w:lineRule="auto"/>
              <w:jc w:val="left"/>
            </w:pPr>
            <w:r>
              <w:t>Обучение пользователей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D4AC68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Показать основные действия в программе.</w:t>
            </w:r>
          </w:p>
        </w:tc>
      </w:tr>
      <w:tr w:rsidR="00602015" w14:paraId="0F6C98CA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42F4EB" w14:textId="77777777" w:rsidR="00602015" w:rsidRDefault="00747BFB">
            <w:pPr>
              <w:spacing w:line="276" w:lineRule="auto"/>
              <w:jc w:val="left"/>
            </w:pPr>
            <w:r>
              <w:t>10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BA9299" w14:textId="77777777" w:rsidR="00602015" w:rsidRDefault="00747BFB">
            <w:pPr>
              <w:spacing w:line="276" w:lineRule="auto"/>
              <w:jc w:val="left"/>
            </w:pPr>
            <w:r>
              <w:t>Создание резервной копии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96A609" w14:textId="77777777" w:rsidR="00602015" w:rsidRDefault="00747BFB">
            <w:pPr>
              <w:spacing w:line="276" w:lineRule="auto"/>
              <w:jc w:val="left"/>
            </w:pPr>
            <w:r>
              <w:t>Снизить риск потери данных.</w:t>
            </w:r>
          </w:p>
        </w:tc>
      </w:tr>
    </w:tbl>
    <w:p w14:paraId="542E37FA" w14:textId="77777777" w:rsidR="00602015" w:rsidRDefault="00602015"/>
    <w:p w14:paraId="0C264D50" w14:textId="77777777" w:rsidR="00602015" w:rsidRDefault="00747BFB">
      <w:pPr>
        <w:keepNext/>
        <w:spacing w:before="120" w:after="60"/>
        <w:jc w:val="left"/>
      </w:pPr>
      <w:r>
        <w:rPr>
          <w:b/>
        </w:rPr>
        <w:t>Задание 5. Распределе</w:t>
      </w:r>
      <w:r>
        <w:rPr>
          <w:b/>
        </w:rPr>
        <w:t>ние задач по группам</w:t>
      </w:r>
    </w:p>
    <w:p w14:paraId="3470A139" w14:textId="77777777" w:rsidR="00602015" w:rsidRPr="00C94498" w:rsidRDefault="00747BFB">
      <w:pPr>
        <w:rPr>
          <w:lang w:val="ru-RU"/>
        </w:rPr>
      </w:pPr>
      <w:r w:rsidRPr="00C94498">
        <w:rPr>
          <w:b/>
          <w:lang w:val="ru-RU"/>
        </w:rPr>
        <w:t>1. Подготовительные работы</w:t>
      </w:r>
      <w:proofErr w:type="gramStart"/>
      <w:r w:rsidRPr="00C94498">
        <w:rPr>
          <w:b/>
          <w:lang w:val="ru-RU"/>
        </w:rPr>
        <w:t xml:space="preserve">: </w:t>
      </w:r>
      <w:r w:rsidRPr="00C94498">
        <w:rPr>
          <w:lang w:val="ru-RU"/>
        </w:rPr>
        <w:t>Проверить</w:t>
      </w:r>
      <w:proofErr w:type="gramEnd"/>
      <w:r w:rsidRPr="00C94498">
        <w:rPr>
          <w:lang w:val="ru-RU"/>
        </w:rPr>
        <w:t xml:space="preserve"> рабочие компьютеры, наличие сети, свободное место и необходимые компоненты. Определить, где будет находиться сервер базы данных.</w:t>
      </w:r>
    </w:p>
    <w:p w14:paraId="5FE5D328" w14:textId="77777777" w:rsidR="00602015" w:rsidRPr="00C94498" w:rsidRDefault="00747BFB">
      <w:pPr>
        <w:rPr>
          <w:lang w:val="ru-RU"/>
        </w:rPr>
      </w:pPr>
      <w:r w:rsidRPr="00C94498">
        <w:rPr>
          <w:b/>
          <w:lang w:val="ru-RU"/>
        </w:rPr>
        <w:t>2. Установка и настройка</w:t>
      </w:r>
      <w:proofErr w:type="gramStart"/>
      <w:r w:rsidRPr="00C94498">
        <w:rPr>
          <w:b/>
          <w:lang w:val="ru-RU"/>
        </w:rPr>
        <w:t xml:space="preserve">: </w:t>
      </w:r>
      <w:r w:rsidRPr="00C94498">
        <w:rPr>
          <w:lang w:val="ru-RU"/>
        </w:rPr>
        <w:t>Установить</w:t>
      </w:r>
      <w:proofErr w:type="gramEnd"/>
      <w:r w:rsidRPr="00C94498">
        <w:rPr>
          <w:lang w:val="ru-RU"/>
        </w:rPr>
        <w:t xml:space="preserve"> </w:t>
      </w:r>
      <w:r>
        <w:t>HelpDesk</w:t>
      </w:r>
      <w:r w:rsidRPr="00C94498">
        <w:rPr>
          <w:lang w:val="ru-RU"/>
        </w:rPr>
        <w:t xml:space="preserve">, </w:t>
      </w:r>
      <w:r w:rsidRPr="00C94498">
        <w:rPr>
          <w:lang w:val="ru-RU"/>
        </w:rPr>
        <w:t xml:space="preserve">подготовить </w:t>
      </w:r>
      <w:r>
        <w:t>MS</w:t>
      </w:r>
      <w:r w:rsidRPr="00C94498">
        <w:rPr>
          <w:lang w:val="ru-RU"/>
        </w:rPr>
        <w:t xml:space="preserve"> </w:t>
      </w:r>
      <w:r>
        <w:t>SQL</w:t>
      </w:r>
      <w:r w:rsidRPr="00C94498">
        <w:rPr>
          <w:lang w:val="ru-RU"/>
        </w:rPr>
        <w:t xml:space="preserve"> </w:t>
      </w:r>
      <w:r>
        <w:t>Server</w:t>
      </w:r>
      <w:r w:rsidRPr="00C94498">
        <w:rPr>
          <w:lang w:val="ru-RU"/>
        </w:rPr>
        <w:t>, создать базу данных, настроить подключение и учетные записи.</w:t>
      </w:r>
    </w:p>
    <w:p w14:paraId="0EE2A25D" w14:textId="77777777" w:rsidR="00602015" w:rsidRPr="00C94498" w:rsidRDefault="00747BFB">
      <w:pPr>
        <w:rPr>
          <w:lang w:val="ru-RU"/>
        </w:rPr>
      </w:pPr>
      <w:r w:rsidRPr="00C94498">
        <w:rPr>
          <w:b/>
          <w:lang w:val="ru-RU"/>
        </w:rPr>
        <w:lastRenderedPageBreak/>
        <w:t>3. Проверка</w:t>
      </w:r>
      <w:proofErr w:type="gramStart"/>
      <w:r w:rsidRPr="00C94498">
        <w:rPr>
          <w:b/>
          <w:lang w:val="ru-RU"/>
        </w:rPr>
        <w:t xml:space="preserve">: </w:t>
      </w:r>
      <w:r w:rsidRPr="00C94498">
        <w:rPr>
          <w:lang w:val="ru-RU"/>
        </w:rPr>
        <w:t>Запустить</w:t>
      </w:r>
      <w:proofErr w:type="gramEnd"/>
      <w:r w:rsidRPr="00C94498">
        <w:rPr>
          <w:lang w:val="ru-RU"/>
        </w:rPr>
        <w:t xml:space="preserve"> программу, проверить вход в систему, создание заявки, изменение статуса и сохранение данных в базе.</w:t>
      </w:r>
    </w:p>
    <w:p w14:paraId="277B94CA" w14:textId="77777777" w:rsidR="00602015" w:rsidRPr="00C94498" w:rsidRDefault="00747BFB">
      <w:pPr>
        <w:rPr>
          <w:lang w:val="ru-RU"/>
        </w:rPr>
      </w:pPr>
      <w:r w:rsidRPr="00C94498">
        <w:rPr>
          <w:b/>
          <w:lang w:val="ru-RU"/>
        </w:rPr>
        <w:t>4. Ввод в эксплуатацию</w:t>
      </w:r>
      <w:proofErr w:type="gramStart"/>
      <w:r w:rsidRPr="00C94498">
        <w:rPr>
          <w:b/>
          <w:lang w:val="ru-RU"/>
        </w:rPr>
        <w:t xml:space="preserve">: </w:t>
      </w:r>
      <w:r w:rsidRPr="00C94498">
        <w:rPr>
          <w:lang w:val="ru-RU"/>
        </w:rPr>
        <w:t>Обучить</w:t>
      </w:r>
      <w:proofErr w:type="gramEnd"/>
      <w:r w:rsidRPr="00C94498">
        <w:rPr>
          <w:lang w:val="ru-RU"/>
        </w:rPr>
        <w:t xml:space="preserve"> пользователей</w:t>
      </w:r>
      <w:r w:rsidRPr="00C94498">
        <w:rPr>
          <w:lang w:val="ru-RU"/>
        </w:rPr>
        <w:t>, сделать резервную копию и после контрольной проверки начать обычную работу в системе.</w:t>
      </w:r>
    </w:p>
    <w:p w14:paraId="4B07DC67" w14:textId="77777777" w:rsidR="00602015" w:rsidRDefault="00747BFB">
      <w:pPr>
        <w:keepNext/>
        <w:spacing w:before="120" w:after="60"/>
        <w:jc w:val="left"/>
      </w:pPr>
      <w:r>
        <w:rPr>
          <w:b/>
        </w:rPr>
        <w:t>Задание 6. Определить заинтересованных участников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602015" w14:paraId="3EB3B143" w14:textId="77777777" w:rsidTr="00C94498">
        <w:trPr>
          <w:cantSplit/>
          <w:jc w:val="center"/>
        </w:trPr>
        <w:tc>
          <w:tcPr>
            <w:tcW w:w="3969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9F3F27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Участник</w:t>
            </w:r>
          </w:p>
        </w:tc>
        <w:tc>
          <w:tcPr>
            <w:tcW w:w="5669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66595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Его роль при внедрении</w:t>
            </w:r>
          </w:p>
        </w:tc>
      </w:tr>
      <w:tr w:rsidR="00602015" w:rsidRPr="00C94498" w14:paraId="23E5B30E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A430A9" w14:textId="77777777" w:rsidR="00602015" w:rsidRDefault="00747BFB">
            <w:pPr>
              <w:spacing w:line="276" w:lineRule="auto"/>
              <w:jc w:val="left"/>
            </w:pPr>
            <w:r>
              <w:t>Разработчик</w:t>
            </w:r>
          </w:p>
        </w:tc>
        <w:tc>
          <w:tcPr>
            <w:tcW w:w="56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EB7B4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Передает рабочую версию программы, помогает устранять ошибки.</w:t>
            </w:r>
          </w:p>
        </w:tc>
      </w:tr>
      <w:tr w:rsidR="00602015" w:rsidRPr="00C94498" w14:paraId="12D5B688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12EC83" w14:textId="77777777" w:rsidR="00602015" w:rsidRDefault="00747BFB">
            <w:pPr>
              <w:spacing w:line="276" w:lineRule="auto"/>
              <w:jc w:val="left"/>
            </w:pPr>
            <w:r>
              <w:t xml:space="preserve">Системный </w:t>
            </w:r>
            <w:proofErr w:type="spellStart"/>
            <w:r>
              <w:t>администратор</w:t>
            </w:r>
            <w:proofErr w:type="spellEnd"/>
          </w:p>
        </w:tc>
        <w:tc>
          <w:tcPr>
            <w:tcW w:w="56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0841E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Готовит компьютеры, сеть и сервер, устанавливает нужные компоненты.</w:t>
            </w:r>
          </w:p>
        </w:tc>
      </w:tr>
      <w:tr w:rsidR="00602015" w:rsidRPr="00C94498" w14:paraId="0D996CF2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C83116" w14:textId="77777777" w:rsidR="00602015" w:rsidRDefault="00747BFB">
            <w:pPr>
              <w:spacing w:line="276" w:lineRule="auto"/>
              <w:jc w:val="left"/>
            </w:pPr>
            <w:r>
              <w:t>Специалист технической поддержки</w:t>
            </w:r>
          </w:p>
        </w:tc>
        <w:tc>
          <w:tcPr>
            <w:tcW w:w="56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0FDCE1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Проверяет работу системы и будет обрабатывать заявки.</w:t>
            </w:r>
          </w:p>
        </w:tc>
      </w:tr>
      <w:tr w:rsidR="00602015" w:rsidRPr="00C94498" w14:paraId="1916C27B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F54526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Обычный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</w:p>
        </w:tc>
        <w:tc>
          <w:tcPr>
            <w:tcW w:w="56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6A9659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Создает заявки и сообщает о найденных </w:t>
            </w:r>
            <w:r w:rsidRPr="00C94498">
              <w:rPr>
                <w:lang w:val="ru-RU"/>
              </w:rPr>
              <w:t>проблемах.</w:t>
            </w:r>
          </w:p>
        </w:tc>
      </w:tr>
      <w:tr w:rsidR="00602015" w:rsidRPr="00C94498" w14:paraId="27BDE969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2F9C9D" w14:textId="77777777" w:rsidR="00602015" w:rsidRDefault="00747BFB">
            <w:pPr>
              <w:spacing w:line="276" w:lineRule="auto"/>
              <w:jc w:val="left"/>
            </w:pPr>
            <w:r>
              <w:t>Администратор HelpDesk</w:t>
            </w:r>
          </w:p>
        </w:tc>
        <w:tc>
          <w:tcPr>
            <w:tcW w:w="56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97E1C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Создает пользователей, назначает права и следит за настройками системы.</w:t>
            </w:r>
          </w:p>
        </w:tc>
      </w:tr>
    </w:tbl>
    <w:p w14:paraId="3BB0319E" w14:textId="77777777" w:rsidR="00602015" w:rsidRPr="00C94498" w:rsidRDefault="00602015">
      <w:pPr>
        <w:rPr>
          <w:lang w:val="ru-RU"/>
        </w:rPr>
      </w:pPr>
    </w:p>
    <w:p w14:paraId="716C5762" w14:textId="77777777" w:rsidR="00602015" w:rsidRPr="00C94498" w:rsidRDefault="00747BFB">
      <w:pPr>
        <w:ind w:firstLine="709"/>
        <w:rPr>
          <w:lang w:val="ru-RU"/>
        </w:rPr>
      </w:pPr>
      <w:r w:rsidRPr="00C94498">
        <w:rPr>
          <w:lang w:val="ru-RU"/>
        </w:rPr>
        <w:t>Внедрение нельзя считать задачей только программиста, потому что кроме самой программы необходимо подготовить компьютеры и сервер, настроить сеть и</w:t>
      </w:r>
      <w:r w:rsidRPr="00C94498">
        <w:rPr>
          <w:lang w:val="ru-RU"/>
        </w:rPr>
        <w:t xml:space="preserve"> базу данных, создать учетные записи, проверить работу и объяснить пользователям, как пользоваться системой.</w:t>
      </w:r>
    </w:p>
    <w:p w14:paraId="64613466" w14:textId="77777777" w:rsidR="00602015" w:rsidRDefault="00747BFB">
      <w:pPr>
        <w:keepNext/>
        <w:spacing w:before="120" w:after="60"/>
        <w:jc w:val="left"/>
      </w:pPr>
      <w:r>
        <w:rPr>
          <w:b/>
        </w:rPr>
        <w:t>Задание 7. Определить ожидаемые результаты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787"/>
      </w:tblGrid>
      <w:tr w:rsidR="00602015" w14:paraId="442CF4FF" w14:textId="77777777" w:rsidTr="00C94498"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4192E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8787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E6B150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Ожидаемый результат</w:t>
            </w:r>
          </w:p>
        </w:tc>
      </w:tr>
      <w:tr w:rsidR="00602015" w:rsidRPr="00C94498" w14:paraId="6A07C146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FC5EC" w14:textId="77777777" w:rsidR="00602015" w:rsidRDefault="00747BFB">
            <w:pPr>
              <w:spacing w:line="276" w:lineRule="auto"/>
              <w:jc w:val="left"/>
            </w:pPr>
            <w:r>
              <w:t>1</w:t>
            </w:r>
          </w:p>
        </w:tc>
        <w:tc>
          <w:tcPr>
            <w:tcW w:w="87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8B5E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Все обращения регистрируются в единой системе.</w:t>
            </w:r>
          </w:p>
        </w:tc>
      </w:tr>
      <w:tr w:rsidR="00602015" w:rsidRPr="00C94498" w14:paraId="65B1B8D4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8E9084" w14:textId="77777777" w:rsidR="00602015" w:rsidRDefault="00747BFB">
            <w:pPr>
              <w:spacing w:line="276" w:lineRule="auto"/>
              <w:jc w:val="left"/>
            </w:pPr>
            <w:r>
              <w:t>2</w:t>
            </w:r>
          </w:p>
        </w:tc>
        <w:tc>
          <w:tcPr>
            <w:tcW w:w="87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4AFBFB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У каждой заявки виден </w:t>
            </w:r>
            <w:r w:rsidRPr="00C94498">
              <w:rPr>
                <w:lang w:val="ru-RU"/>
              </w:rPr>
              <w:t>текущий статус.</w:t>
            </w:r>
          </w:p>
        </w:tc>
      </w:tr>
      <w:tr w:rsidR="00602015" w:rsidRPr="00C94498" w14:paraId="771ECC9C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C8563" w14:textId="77777777" w:rsidR="00602015" w:rsidRDefault="00747BFB">
            <w:pPr>
              <w:spacing w:line="276" w:lineRule="auto"/>
              <w:jc w:val="left"/>
            </w:pPr>
            <w:r>
              <w:t>3</w:t>
            </w:r>
          </w:p>
        </w:tc>
        <w:tc>
          <w:tcPr>
            <w:tcW w:w="87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662823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Для заявки назначается ответственный специалист.</w:t>
            </w:r>
          </w:p>
        </w:tc>
      </w:tr>
      <w:tr w:rsidR="00602015" w:rsidRPr="00C94498" w14:paraId="15D0CF70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C6D49" w14:textId="77777777" w:rsidR="00602015" w:rsidRDefault="00747BFB">
            <w:pPr>
              <w:spacing w:line="276" w:lineRule="auto"/>
              <w:jc w:val="left"/>
            </w:pPr>
            <w:r>
              <w:t>4</w:t>
            </w:r>
          </w:p>
        </w:tc>
        <w:tc>
          <w:tcPr>
            <w:tcW w:w="87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198A05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История обращений сохраняется в базе данных.</w:t>
            </w:r>
          </w:p>
        </w:tc>
      </w:tr>
      <w:tr w:rsidR="00602015" w:rsidRPr="00C94498" w14:paraId="4806DB69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B2CB91" w14:textId="77777777" w:rsidR="00602015" w:rsidRDefault="00747BFB">
            <w:pPr>
              <w:spacing w:line="276" w:lineRule="auto"/>
              <w:jc w:val="left"/>
            </w:pPr>
            <w:r>
              <w:t>5</w:t>
            </w:r>
          </w:p>
        </w:tc>
        <w:tc>
          <w:tcPr>
            <w:tcW w:w="87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381EEB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Пользователь может создать заявку и затем найти ее в списке.</w:t>
            </w:r>
          </w:p>
        </w:tc>
      </w:tr>
      <w:tr w:rsidR="00602015" w:rsidRPr="00C94498" w14:paraId="315C046E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1C3445" w14:textId="77777777" w:rsidR="00602015" w:rsidRDefault="00747BFB">
            <w:pPr>
              <w:spacing w:line="276" w:lineRule="auto"/>
              <w:jc w:val="left"/>
            </w:pPr>
            <w:r>
              <w:lastRenderedPageBreak/>
              <w:t>6</w:t>
            </w:r>
          </w:p>
        </w:tc>
        <w:tc>
          <w:tcPr>
            <w:tcW w:w="87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0E0ED6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Специалист может изменять статус и добавлять комментарии.</w:t>
            </w:r>
          </w:p>
        </w:tc>
      </w:tr>
      <w:tr w:rsidR="00602015" w:rsidRPr="00C94498" w14:paraId="75589336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22BDE3" w14:textId="77777777" w:rsidR="00602015" w:rsidRDefault="00747BFB">
            <w:pPr>
              <w:spacing w:line="276" w:lineRule="auto"/>
              <w:jc w:val="left"/>
            </w:pPr>
            <w:r>
              <w:t>7</w:t>
            </w:r>
          </w:p>
        </w:tc>
        <w:tc>
          <w:tcPr>
            <w:tcW w:w="87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DB83B4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Создана резервная копия базы данных.</w:t>
            </w:r>
          </w:p>
        </w:tc>
      </w:tr>
    </w:tbl>
    <w:p w14:paraId="62148483" w14:textId="77777777" w:rsidR="00602015" w:rsidRPr="00C94498" w:rsidRDefault="00602015">
      <w:pPr>
        <w:rPr>
          <w:lang w:val="ru-RU"/>
        </w:rPr>
      </w:pPr>
    </w:p>
    <w:p w14:paraId="482C8635" w14:textId="77777777" w:rsidR="00602015" w:rsidRDefault="00747BFB">
      <w:pPr>
        <w:keepNext/>
        <w:spacing w:before="120" w:after="60"/>
        <w:jc w:val="left"/>
      </w:pPr>
      <w:r>
        <w:rPr>
          <w:b/>
        </w:rPr>
        <w:t>Задание 8. Разработка критериев успешного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989"/>
      </w:tblGrid>
      <w:tr w:rsidR="00602015" w14:paraId="60629676" w14:textId="77777777" w:rsidTr="00C94498">
        <w:trPr>
          <w:cantSplit/>
          <w:jc w:val="center"/>
        </w:trPr>
        <w:tc>
          <w:tcPr>
            <w:tcW w:w="4649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257951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w="4989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BFF02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Критерий проверки</w:t>
            </w:r>
          </w:p>
        </w:tc>
      </w:tr>
      <w:tr w:rsidR="00602015" w:rsidRPr="00C94498" w14:paraId="0AC9C926" w14:textId="77777777">
        <w:trPr>
          <w:cantSplit/>
          <w:jc w:val="center"/>
        </w:trPr>
        <w:tc>
          <w:tcPr>
            <w:tcW w:w="464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33298C" w14:textId="77777777" w:rsidR="00602015" w:rsidRDefault="00747BFB">
            <w:pPr>
              <w:spacing w:line="276" w:lineRule="auto"/>
              <w:jc w:val="left"/>
            </w:pPr>
            <w:r>
              <w:t>Пользователь может создать заявку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DC34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Новая заявка сохраняется и появляется в общем списке.</w:t>
            </w:r>
          </w:p>
        </w:tc>
      </w:tr>
      <w:tr w:rsidR="00602015" w:rsidRPr="00C94498" w14:paraId="384B9E11" w14:textId="77777777">
        <w:trPr>
          <w:cantSplit/>
          <w:jc w:val="center"/>
        </w:trPr>
        <w:tc>
          <w:tcPr>
            <w:tcW w:w="464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36736B" w14:textId="77777777" w:rsidR="00602015" w:rsidRDefault="00747BFB">
            <w:pPr>
              <w:spacing w:line="276" w:lineRule="auto"/>
              <w:jc w:val="left"/>
            </w:pPr>
            <w:r>
              <w:t xml:space="preserve">Работает </w:t>
            </w:r>
            <w:proofErr w:type="spellStart"/>
            <w:r>
              <w:t>авторизация</w:t>
            </w:r>
            <w:proofErr w:type="spellEnd"/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F6CE0E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Пользователь входит в </w:t>
            </w:r>
            <w:r w:rsidRPr="00C94498">
              <w:rPr>
                <w:lang w:val="ru-RU"/>
              </w:rPr>
              <w:t>систему под своей учетной записью.</w:t>
            </w:r>
          </w:p>
        </w:tc>
      </w:tr>
      <w:tr w:rsidR="00602015" w:rsidRPr="00C94498" w14:paraId="7D751C3E" w14:textId="77777777">
        <w:trPr>
          <w:cantSplit/>
          <w:jc w:val="center"/>
        </w:trPr>
        <w:tc>
          <w:tcPr>
            <w:tcW w:w="464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FBC7BE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Приложение связано с </w:t>
            </w:r>
            <w:r>
              <w:t>MS</w:t>
            </w:r>
            <w:r w:rsidRPr="00C94498">
              <w:rPr>
                <w:lang w:val="ru-RU"/>
              </w:rPr>
              <w:t xml:space="preserve"> </w:t>
            </w:r>
            <w:r>
              <w:t>SQL</w:t>
            </w:r>
            <w:r w:rsidRPr="00C94498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2AAE80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Данные загружаются и сохраняются без ошибки подключения.</w:t>
            </w:r>
          </w:p>
        </w:tc>
      </w:tr>
      <w:tr w:rsidR="00602015" w:rsidRPr="00C94498" w14:paraId="7B40BEE8" w14:textId="77777777">
        <w:trPr>
          <w:cantSplit/>
          <w:jc w:val="center"/>
        </w:trPr>
        <w:tc>
          <w:tcPr>
            <w:tcW w:w="464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C97C20" w14:textId="77777777" w:rsidR="00602015" w:rsidRDefault="00747BFB">
            <w:pPr>
              <w:spacing w:line="276" w:lineRule="auto"/>
              <w:jc w:val="left"/>
            </w:pPr>
            <w:r>
              <w:t xml:space="preserve">Можно </w:t>
            </w:r>
            <w:proofErr w:type="spellStart"/>
            <w:r>
              <w:t>менять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AB8602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После изменения новый статус сохраняется в базе.</w:t>
            </w:r>
          </w:p>
        </w:tc>
      </w:tr>
      <w:tr w:rsidR="00602015" w:rsidRPr="00C94498" w14:paraId="2AE1FFC8" w14:textId="77777777">
        <w:trPr>
          <w:cantSplit/>
          <w:jc w:val="center"/>
        </w:trPr>
        <w:tc>
          <w:tcPr>
            <w:tcW w:w="464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E8D5B8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обращений</w:t>
            </w:r>
            <w:proofErr w:type="spellEnd"/>
            <w:r>
              <w:t xml:space="preserve"> </w:t>
            </w:r>
            <w:proofErr w:type="spellStart"/>
            <w:r>
              <w:t>доступна</w:t>
            </w:r>
            <w:proofErr w:type="spellEnd"/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5BF565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Старые заявки </w:t>
            </w:r>
            <w:r w:rsidRPr="00C94498">
              <w:rPr>
                <w:lang w:val="ru-RU"/>
              </w:rPr>
              <w:t>находятся через список или поиск.</w:t>
            </w:r>
          </w:p>
        </w:tc>
      </w:tr>
      <w:tr w:rsidR="00602015" w:rsidRPr="00C94498" w14:paraId="74B2D556" w14:textId="77777777">
        <w:trPr>
          <w:cantSplit/>
          <w:jc w:val="center"/>
        </w:trPr>
        <w:tc>
          <w:tcPr>
            <w:tcW w:w="464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1E5833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Резервная</w:t>
            </w:r>
            <w:proofErr w:type="spellEnd"/>
            <w:r>
              <w:t xml:space="preserve"> </w:t>
            </w:r>
            <w:proofErr w:type="spellStart"/>
            <w:r>
              <w:t>копия</w:t>
            </w:r>
            <w:proofErr w:type="spellEnd"/>
            <w:r>
              <w:t xml:space="preserve"> </w:t>
            </w:r>
            <w:proofErr w:type="spellStart"/>
            <w:r>
              <w:t>создана</w:t>
            </w:r>
            <w:proofErr w:type="spellEnd"/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2A6D61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Файл резервной копии существует и может быть использован для восстановления.</w:t>
            </w:r>
          </w:p>
        </w:tc>
      </w:tr>
    </w:tbl>
    <w:p w14:paraId="0BAF3FCD" w14:textId="77777777" w:rsidR="00602015" w:rsidRPr="00C94498" w:rsidRDefault="00602015">
      <w:pPr>
        <w:rPr>
          <w:lang w:val="ru-RU"/>
        </w:rPr>
      </w:pPr>
    </w:p>
    <w:p w14:paraId="5D2F632D" w14:textId="77777777" w:rsidR="00602015" w:rsidRDefault="00747BFB">
      <w:pPr>
        <w:keepNext/>
        <w:spacing w:before="120" w:after="60"/>
        <w:jc w:val="left"/>
      </w:pPr>
      <w:r>
        <w:rPr>
          <w:b/>
        </w:rPr>
        <w:t>Задание 9. Определение приоритетов задач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1701"/>
        <w:gridCol w:w="3855"/>
      </w:tblGrid>
      <w:tr w:rsidR="00602015" w14:paraId="5A3D8D95" w14:textId="77777777" w:rsidTr="00C94498">
        <w:trPr>
          <w:cantSplit/>
          <w:jc w:val="center"/>
        </w:trPr>
        <w:tc>
          <w:tcPr>
            <w:tcW w:w="4082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FCAF07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Задача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D39F25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Приоритет</w:t>
            </w:r>
          </w:p>
        </w:tc>
        <w:tc>
          <w:tcPr>
            <w:tcW w:w="3855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8D352C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Обоснование</w:t>
            </w:r>
          </w:p>
        </w:tc>
      </w:tr>
      <w:tr w:rsidR="00602015" w:rsidRPr="00C94498" w14:paraId="4D441391" w14:textId="77777777">
        <w:trPr>
          <w:cantSplit/>
          <w:jc w:val="center"/>
        </w:trPr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6D7A9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Настройка подключения к </w:t>
            </w:r>
            <w:r>
              <w:t>MS</w:t>
            </w:r>
            <w:r w:rsidRPr="00C94498">
              <w:rPr>
                <w:lang w:val="ru-RU"/>
              </w:rPr>
              <w:t xml:space="preserve"> </w:t>
            </w:r>
            <w:r>
              <w:t>SQL</w:t>
            </w:r>
            <w:r w:rsidRPr="00C94498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0527E2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D7DCF3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Без базы данных программа не сможет нормально работать.</w:t>
            </w:r>
          </w:p>
        </w:tc>
      </w:tr>
      <w:tr w:rsidR="00602015" w:rsidRPr="00C94498" w14:paraId="29BB219B" w14:textId="77777777">
        <w:trPr>
          <w:cantSplit/>
          <w:jc w:val="center"/>
        </w:trPr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AF91D8" w14:textId="77777777" w:rsidR="00602015" w:rsidRDefault="00747BFB">
            <w:pPr>
              <w:spacing w:line="276" w:lineRule="auto"/>
              <w:jc w:val="left"/>
            </w:pPr>
            <w:r>
              <w:t xml:space="preserve">Создание </w:t>
            </w:r>
            <w:proofErr w:type="spellStart"/>
            <w:r>
              <w:t>учетных</w:t>
            </w:r>
            <w:proofErr w:type="spellEnd"/>
            <w:r>
              <w:t xml:space="preserve"> </w:t>
            </w:r>
            <w:proofErr w:type="spellStart"/>
            <w:r>
              <w:t>записей</w:t>
            </w:r>
            <w:proofErr w:type="spellEnd"/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7AE216" w14:textId="77777777" w:rsidR="00602015" w:rsidRDefault="00747BFB">
            <w:pPr>
              <w:spacing w:line="276" w:lineRule="auto"/>
              <w:jc w:val="left"/>
            </w:pPr>
            <w:r>
              <w:t>Высокий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403EEF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Без них пользователи не смогут войти в систему.</w:t>
            </w:r>
          </w:p>
        </w:tc>
      </w:tr>
      <w:tr w:rsidR="00602015" w:rsidRPr="00C94498" w14:paraId="28B25652" w14:textId="77777777">
        <w:trPr>
          <w:cantSplit/>
          <w:jc w:val="center"/>
        </w:trPr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04F56D" w14:textId="77777777" w:rsidR="00602015" w:rsidRDefault="00747BFB">
            <w:pPr>
              <w:spacing w:line="276" w:lineRule="auto"/>
              <w:jc w:val="left"/>
            </w:pPr>
            <w:r>
              <w:t>Обучение пользователей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482053" w14:textId="77777777" w:rsidR="00602015" w:rsidRDefault="00747BFB">
            <w:pPr>
              <w:spacing w:line="276" w:lineRule="auto"/>
              <w:jc w:val="left"/>
            </w:pPr>
            <w:r>
              <w:t>Средний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0D062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Система запустится, но пользователям будет сложнее работать.</w:t>
            </w:r>
          </w:p>
        </w:tc>
      </w:tr>
      <w:tr w:rsidR="00602015" w:rsidRPr="00C94498" w14:paraId="7DFD620C" w14:textId="77777777">
        <w:trPr>
          <w:cantSplit/>
          <w:jc w:val="center"/>
        </w:trPr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A65231" w14:textId="77777777" w:rsidR="00602015" w:rsidRDefault="00747BFB">
            <w:pPr>
              <w:spacing w:line="276" w:lineRule="auto"/>
              <w:jc w:val="left"/>
            </w:pPr>
            <w:r>
              <w:lastRenderedPageBreak/>
              <w:t>Резервное копирование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AC09CC" w14:textId="77777777" w:rsidR="00602015" w:rsidRDefault="00747BFB">
            <w:pPr>
              <w:spacing w:line="276" w:lineRule="auto"/>
              <w:jc w:val="left"/>
            </w:pPr>
            <w:r>
              <w:t>Высокий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00DBCF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Нужно для защиты данных при сбоях.</w:t>
            </w:r>
          </w:p>
        </w:tc>
      </w:tr>
      <w:tr w:rsidR="00602015" w:rsidRPr="00C94498" w14:paraId="61CA4379" w14:textId="77777777">
        <w:trPr>
          <w:cantSplit/>
          <w:jc w:val="center"/>
        </w:trPr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A75BFE" w14:textId="77777777" w:rsidR="00602015" w:rsidRDefault="00747BFB">
            <w:pPr>
              <w:spacing w:line="276" w:lineRule="auto"/>
              <w:jc w:val="left"/>
            </w:pPr>
            <w:r>
              <w:t>Проверка системных требований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81265F" w14:textId="77777777" w:rsidR="00602015" w:rsidRDefault="00747BFB">
            <w:pPr>
              <w:spacing w:line="276" w:lineRule="auto"/>
              <w:jc w:val="left"/>
            </w:pPr>
            <w:r>
              <w:t>Высокий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A9D12B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Если компьютер не подходит, установка может пройти с ошибками.</w:t>
            </w:r>
          </w:p>
        </w:tc>
      </w:tr>
      <w:tr w:rsidR="00602015" w:rsidRPr="00C94498" w14:paraId="7B3F8C46" w14:textId="77777777">
        <w:trPr>
          <w:cantSplit/>
          <w:jc w:val="center"/>
        </w:trPr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8B6588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Оформление</w:t>
            </w:r>
            <w:proofErr w:type="spellEnd"/>
            <w:r>
              <w:t xml:space="preserve"> </w:t>
            </w:r>
            <w:proofErr w:type="spellStart"/>
            <w:r>
              <w:t>ярлыка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C2CD74" w14:textId="77777777" w:rsidR="00602015" w:rsidRDefault="00747BFB">
            <w:pPr>
              <w:spacing w:line="276" w:lineRule="auto"/>
              <w:jc w:val="left"/>
            </w:pPr>
            <w:r>
              <w:t>Низкий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5093B6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Упрощает запуск, но на работу системы почти не влияет</w:t>
            </w:r>
            <w:r w:rsidRPr="00C94498">
              <w:rPr>
                <w:lang w:val="ru-RU"/>
              </w:rPr>
              <w:t>.</w:t>
            </w:r>
          </w:p>
        </w:tc>
      </w:tr>
    </w:tbl>
    <w:p w14:paraId="4FF54D7E" w14:textId="77777777" w:rsidR="00602015" w:rsidRPr="00C94498" w:rsidRDefault="00602015">
      <w:pPr>
        <w:rPr>
          <w:lang w:val="ru-RU"/>
        </w:rPr>
      </w:pPr>
    </w:p>
    <w:p w14:paraId="10AAC28D" w14:textId="77777777" w:rsidR="00602015" w:rsidRPr="00C94498" w:rsidRDefault="00747BFB">
      <w:pPr>
        <w:keepNext/>
        <w:spacing w:before="120" w:after="60"/>
        <w:jc w:val="left"/>
        <w:rPr>
          <w:lang w:val="ru-RU"/>
        </w:rPr>
      </w:pPr>
      <w:r w:rsidRPr="00C94498">
        <w:rPr>
          <w:b/>
          <w:lang w:val="ru-RU"/>
        </w:rPr>
        <w:t>Задание 10. Построение предварительной последовательности внедрения</w:t>
      </w:r>
    </w:p>
    <w:p w14:paraId="01F664A8" w14:textId="77777777" w:rsidR="00602015" w:rsidRPr="00C94498" w:rsidRDefault="00747BFB">
      <w:pPr>
        <w:ind w:left="283"/>
        <w:rPr>
          <w:lang w:val="ru-RU"/>
        </w:rPr>
      </w:pPr>
      <w:r w:rsidRPr="00C94498">
        <w:rPr>
          <w:lang w:val="ru-RU"/>
        </w:rPr>
        <w:t>1. Проверить системные требования.</w:t>
      </w:r>
    </w:p>
    <w:p w14:paraId="648034CE" w14:textId="77777777" w:rsidR="00602015" w:rsidRPr="00C94498" w:rsidRDefault="00747BFB">
      <w:pPr>
        <w:ind w:left="283"/>
        <w:rPr>
          <w:lang w:val="ru-RU"/>
        </w:rPr>
      </w:pPr>
      <w:r w:rsidRPr="00C94498">
        <w:rPr>
          <w:lang w:val="ru-RU"/>
        </w:rPr>
        <w:t xml:space="preserve">2. Подготовить </w:t>
      </w:r>
      <w:r>
        <w:t>MS</w:t>
      </w:r>
      <w:r w:rsidRPr="00C94498">
        <w:rPr>
          <w:lang w:val="ru-RU"/>
        </w:rPr>
        <w:t xml:space="preserve"> </w:t>
      </w:r>
      <w:r>
        <w:t>SQL</w:t>
      </w:r>
      <w:r w:rsidRPr="00C94498">
        <w:rPr>
          <w:lang w:val="ru-RU"/>
        </w:rPr>
        <w:t xml:space="preserve"> </w:t>
      </w:r>
      <w:r>
        <w:t>Server</w:t>
      </w:r>
      <w:r w:rsidRPr="00C94498">
        <w:rPr>
          <w:lang w:val="ru-RU"/>
        </w:rPr>
        <w:t>.</w:t>
      </w:r>
    </w:p>
    <w:p w14:paraId="2576B063" w14:textId="77777777" w:rsidR="00602015" w:rsidRPr="00C94498" w:rsidRDefault="00747BFB">
      <w:pPr>
        <w:ind w:left="283"/>
        <w:rPr>
          <w:lang w:val="ru-RU"/>
        </w:rPr>
      </w:pPr>
      <w:r w:rsidRPr="00C94498">
        <w:rPr>
          <w:lang w:val="ru-RU"/>
        </w:rPr>
        <w:t xml:space="preserve">3. Создать базу данных </w:t>
      </w:r>
      <w:r>
        <w:t>HelpDesk</w:t>
      </w:r>
      <w:r w:rsidRPr="00C94498">
        <w:rPr>
          <w:lang w:val="ru-RU"/>
        </w:rPr>
        <w:t>.</w:t>
      </w:r>
    </w:p>
    <w:p w14:paraId="55597F82" w14:textId="77777777" w:rsidR="00602015" w:rsidRPr="00C94498" w:rsidRDefault="00747BFB">
      <w:pPr>
        <w:ind w:left="283"/>
        <w:rPr>
          <w:lang w:val="ru-RU"/>
        </w:rPr>
      </w:pPr>
      <w:r w:rsidRPr="00C94498">
        <w:rPr>
          <w:lang w:val="ru-RU"/>
        </w:rPr>
        <w:t xml:space="preserve">4. Установить </w:t>
      </w:r>
      <w:r>
        <w:t>HelpDesk</w:t>
      </w:r>
      <w:r w:rsidRPr="00C94498">
        <w:rPr>
          <w:lang w:val="ru-RU"/>
        </w:rPr>
        <w:t>.</w:t>
      </w:r>
    </w:p>
    <w:p w14:paraId="657D8B3F" w14:textId="77777777" w:rsidR="00602015" w:rsidRPr="00C94498" w:rsidRDefault="00747BFB">
      <w:pPr>
        <w:ind w:left="283"/>
        <w:rPr>
          <w:lang w:val="ru-RU"/>
        </w:rPr>
      </w:pPr>
      <w:r w:rsidRPr="00C94498">
        <w:rPr>
          <w:lang w:val="ru-RU"/>
        </w:rPr>
        <w:t>5. Настроить подключение приложения к базе данных.</w:t>
      </w:r>
    </w:p>
    <w:p w14:paraId="1C53D4BE" w14:textId="77777777" w:rsidR="00602015" w:rsidRPr="00C94498" w:rsidRDefault="00747BFB">
      <w:pPr>
        <w:ind w:left="283"/>
        <w:rPr>
          <w:lang w:val="ru-RU"/>
        </w:rPr>
      </w:pPr>
      <w:r w:rsidRPr="00C94498">
        <w:rPr>
          <w:lang w:val="ru-RU"/>
        </w:rPr>
        <w:t xml:space="preserve">6. </w:t>
      </w:r>
      <w:r w:rsidRPr="00C94498">
        <w:rPr>
          <w:lang w:val="ru-RU"/>
        </w:rPr>
        <w:t>Создать пользователей.</w:t>
      </w:r>
    </w:p>
    <w:p w14:paraId="5715433B" w14:textId="77777777" w:rsidR="00602015" w:rsidRPr="00C94498" w:rsidRDefault="00747BFB">
      <w:pPr>
        <w:ind w:left="283"/>
        <w:rPr>
          <w:lang w:val="ru-RU"/>
        </w:rPr>
      </w:pPr>
      <w:r w:rsidRPr="00C94498">
        <w:rPr>
          <w:lang w:val="ru-RU"/>
        </w:rPr>
        <w:t>7. Провести контрольное тестирование.</w:t>
      </w:r>
    </w:p>
    <w:p w14:paraId="65C10FD7" w14:textId="77777777" w:rsidR="00602015" w:rsidRPr="00C94498" w:rsidRDefault="00747BFB">
      <w:pPr>
        <w:ind w:left="283"/>
        <w:rPr>
          <w:lang w:val="ru-RU"/>
        </w:rPr>
      </w:pPr>
      <w:r w:rsidRPr="00C94498">
        <w:rPr>
          <w:lang w:val="ru-RU"/>
        </w:rPr>
        <w:t>8. Обучить пользователей.</w:t>
      </w:r>
    </w:p>
    <w:p w14:paraId="3A898A0A" w14:textId="77777777" w:rsidR="00602015" w:rsidRPr="00C94498" w:rsidRDefault="00747BFB">
      <w:pPr>
        <w:ind w:left="283"/>
        <w:rPr>
          <w:lang w:val="ru-RU"/>
        </w:rPr>
      </w:pPr>
      <w:r w:rsidRPr="00C94498">
        <w:rPr>
          <w:lang w:val="ru-RU"/>
        </w:rPr>
        <w:t>9. Создать резервную копию.</w:t>
      </w:r>
    </w:p>
    <w:p w14:paraId="498180CB" w14:textId="77777777" w:rsidR="00602015" w:rsidRPr="00C94498" w:rsidRDefault="00747BFB">
      <w:pPr>
        <w:ind w:left="283"/>
        <w:rPr>
          <w:lang w:val="ru-RU"/>
        </w:rPr>
      </w:pPr>
      <w:r w:rsidRPr="00C94498">
        <w:rPr>
          <w:lang w:val="ru-RU"/>
        </w:rPr>
        <w:t>10. Начать эксплуатацию системы.</w:t>
      </w:r>
    </w:p>
    <w:p w14:paraId="0836B973" w14:textId="77777777" w:rsidR="00602015" w:rsidRPr="00C94498" w:rsidRDefault="00747BFB">
      <w:pPr>
        <w:keepNext/>
        <w:spacing w:before="120" w:after="60"/>
        <w:jc w:val="left"/>
        <w:rPr>
          <w:lang w:val="ru-RU"/>
        </w:rPr>
      </w:pPr>
      <w:r w:rsidRPr="00C94498">
        <w:rPr>
          <w:b/>
          <w:lang w:val="ru-RU"/>
        </w:rPr>
        <w:t>Задание 11. Анализ ситуации</w:t>
      </w:r>
    </w:p>
    <w:p w14:paraId="3675321E" w14:textId="77777777" w:rsidR="00602015" w:rsidRPr="00C94498" w:rsidRDefault="00747BFB">
      <w:pPr>
        <w:rPr>
          <w:lang w:val="ru-RU"/>
        </w:rPr>
      </w:pPr>
      <w:r w:rsidRPr="00C94498">
        <w:rPr>
          <w:b/>
          <w:lang w:val="ru-RU"/>
        </w:rPr>
        <w:t>1. Можно ли считать систему успешно внедренной?</w:t>
      </w:r>
    </w:p>
    <w:p w14:paraId="49106B5C" w14:textId="77777777" w:rsidR="00602015" w:rsidRPr="00C94498" w:rsidRDefault="00747BFB">
      <w:pPr>
        <w:ind w:firstLine="709"/>
        <w:rPr>
          <w:lang w:val="ru-RU"/>
        </w:rPr>
      </w:pPr>
      <w:r w:rsidRPr="00C94498">
        <w:rPr>
          <w:lang w:val="ru-RU"/>
        </w:rPr>
        <w:t>Нет. Программа запускается, но н</w:t>
      </w:r>
      <w:r w:rsidRPr="00C94498">
        <w:rPr>
          <w:lang w:val="ru-RU"/>
        </w:rPr>
        <w:t>е подключается к базе данных, у пользователя нет данных для входа, а резервная копия отсутствует.</w:t>
      </w:r>
    </w:p>
    <w:p w14:paraId="15F386AF" w14:textId="77777777" w:rsidR="00602015" w:rsidRPr="00C94498" w:rsidRDefault="00747BFB">
      <w:pPr>
        <w:rPr>
          <w:lang w:val="ru-RU"/>
        </w:rPr>
      </w:pPr>
      <w:r w:rsidRPr="00C94498">
        <w:rPr>
          <w:b/>
          <w:lang w:val="ru-RU"/>
        </w:rPr>
        <w:t>2. Какие этапы внедрения были пропущены?</w:t>
      </w:r>
    </w:p>
    <w:p w14:paraId="3A82AE62" w14:textId="77777777" w:rsidR="00602015" w:rsidRPr="00C94498" w:rsidRDefault="00747BFB">
      <w:pPr>
        <w:ind w:firstLine="709"/>
        <w:rPr>
          <w:lang w:val="ru-RU"/>
        </w:rPr>
      </w:pPr>
      <w:r w:rsidRPr="00C94498">
        <w:rPr>
          <w:lang w:val="ru-RU"/>
        </w:rPr>
        <w:t>Не была настроена база данных и подключение к ней, не созданы или не переданы учетные данные пользователя, не проведе</w:t>
      </w:r>
      <w:r w:rsidRPr="00C94498">
        <w:rPr>
          <w:lang w:val="ru-RU"/>
        </w:rPr>
        <w:t>на нормальная проверка на рабочем компьютере и не сделана резервная копия.</w:t>
      </w:r>
    </w:p>
    <w:p w14:paraId="4268B207" w14:textId="77777777" w:rsidR="00602015" w:rsidRPr="00C94498" w:rsidRDefault="00747BFB">
      <w:pPr>
        <w:rPr>
          <w:lang w:val="ru-RU"/>
        </w:rPr>
      </w:pPr>
      <w:r w:rsidRPr="00C94498">
        <w:rPr>
          <w:b/>
          <w:lang w:val="ru-RU"/>
        </w:rPr>
        <w:lastRenderedPageBreak/>
        <w:t>3. Что необходимо сделать перед передачей системы пользователю?</w:t>
      </w:r>
    </w:p>
    <w:p w14:paraId="45829ADF" w14:textId="77777777" w:rsidR="00602015" w:rsidRPr="00C94498" w:rsidRDefault="00747BFB">
      <w:pPr>
        <w:ind w:firstLine="709"/>
        <w:rPr>
          <w:lang w:val="ru-RU"/>
        </w:rPr>
      </w:pPr>
      <w:r w:rsidRPr="00C94498">
        <w:rPr>
          <w:lang w:val="ru-RU"/>
        </w:rPr>
        <w:t xml:space="preserve">Проверить компьютер, установить необходимые компоненты, настроить </w:t>
      </w:r>
      <w:r>
        <w:t>SQL</w:t>
      </w:r>
      <w:r w:rsidRPr="00C94498">
        <w:rPr>
          <w:lang w:val="ru-RU"/>
        </w:rPr>
        <w:t xml:space="preserve"> </w:t>
      </w:r>
      <w:r>
        <w:t>Server</w:t>
      </w:r>
      <w:r w:rsidRPr="00C94498">
        <w:rPr>
          <w:lang w:val="ru-RU"/>
        </w:rPr>
        <w:t xml:space="preserve"> и подключение, создать учетную запись, п</w:t>
      </w:r>
      <w:r w:rsidRPr="00C94498">
        <w:rPr>
          <w:lang w:val="ru-RU"/>
        </w:rPr>
        <w:t>ротестировать основные функции, сделать резервную копию и кратко объяснить пользователю работу с программой.</w:t>
      </w:r>
    </w:p>
    <w:p w14:paraId="3E7C3F2B" w14:textId="77777777" w:rsidR="00602015" w:rsidRDefault="00747BFB">
      <w:pPr>
        <w:keepNext/>
        <w:spacing w:before="120" w:after="60"/>
        <w:jc w:val="left"/>
      </w:pPr>
      <w:r>
        <w:rPr>
          <w:b/>
        </w:rPr>
        <w:t>Задание 12. Разработка мини-плана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2608"/>
        <w:gridCol w:w="3855"/>
        <w:gridCol w:w="2381"/>
      </w:tblGrid>
      <w:tr w:rsidR="00602015" w14:paraId="7525D796" w14:textId="77777777" w:rsidTr="00C94498">
        <w:trPr>
          <w:cantSplit/>
          <w:jc w:val="center"/>
        </w:trPr>
        <w:tc>
          <w:tcPr>
            <w:tcW w:w="794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02C83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№ этапа</w:t>
            </w:r>
          </w:p>
        </w:tc>
        <w:tc>
          <w:tcPr>
            <w:tcW w:w="2608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0879E7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Этап внедрения</w:t>
            </w:r>
          </w:p>
        </w:tc>
        <w:tc>
          <w:tcPr>
            <w:tcW w:w="3855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9645D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Основные действия</w:t>
            </w:r>
          </w:p>
        </w:tc>
        <w:tc>
          <w:tcPr>
            <w:tcW w:w="2381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CC2EA2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Ожидаемый результат</w:t>
            </w:r>
          </w:p>
        </w:tc>
      </w:tr>
      <w:tr w:rsidR="00602015" w14:paraId="63BF7626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CC946C" w14:textId="77777777" w:rsidR="00602015" w:rsidRDefault="00747BFB">
            <w:pPr>
              <w:spacing w:line="276" w:lineRule="auto"/>
              <w:jc w:val="left"/>
            </w:pPr>
            <w:r>
              <w:t>1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66C1B0" w14:textId="77777777" w:rsidR="00602015" w:rsidRDefault="00747BFB">
            <w:pPr>
              <w:spacing w:line="276" w:lineRule="auto"/>
              <w:jc w:val="left"/>
            </w:pPr>
            <w:r>
              <w:t>Подготовка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1373C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Проверка </w:t>
            </w:r>
            <w:r w:rsidRPr="00C94498">
              <w:rPr>
                <w:lang w:val="ru-RU"/>
              </w:rPr>
              <w:t>компьютеров, сети и требований.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0B869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Рабочие</w:t>
            </w:r>
            <w:proofErr w:type="spellEnd"/>
            <w:r>
              <w:t xml:space="preserve"> места готовы.</w:t>
            </w:r>
          </w:p>
        </w:tc>
      </w:tr>
      <w:tr w:rsidR="00602015" w14:paraId="5B2C541A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24801F" w14:textId="77777777" w:rsidR="00602015" w:rsidRDefault="00747BFB">
            <w:pPr>
              <w:spacing w:line="276" w:lineRule="auto"/>
              <w:jc w:val="left"/>
            </w:pPr>
            <w:r>
              <w:t>2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5409D0" w14:textId="77777777" w:rsidR="00602015" w:rsidRDefault="00747BFB">
            <w:pPr>
              <w:spacing w:line="276" w:lineRule="auto"/>
              <w:jc w:val="left"/>
            </w:pPr>
            <w:r>
              <w:t>Подготовка программной среды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0967A0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Установка нужных компонентов и подготовка </w:t>
            </w:r>
            <w:r>
              <w:t>SQL</w:t>
            </w:r>
            <w:r w:rsidRPr="00C94498">
              <w:rPr>
                <w:lang w:val="ru-RU"/>
              </w:rPr>
              <w:t xml:space="preserve"> </w:t>
            </w:r>
            <w:r>
              <w:t>Server</w:t>
            </w:r>
            <w:r w:rsidRPr="00C94498">
              <w:rPr>
                <w:lang w:val="ru-RU"/>
              </w:rPr>
              <w:t>.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930A7" w14:textId="77777777" w:rsidR="00602015" w:rsidRDefault="00747BFB">
            <w:pPr>
              <w:spacing w:line="276" w:lineRule="auto"/>
              <w:jc w:val="left"/>
            </w:pPr>
            <w:r>
              <w:t xml:space="preserve">Среда готова к </w:t>
            </w:r>
            <w:proofErr w:type="spellStart"/>
            <w:r>
              <w:t>установке</w:t>
            </w:r>
            <w:proofErr w:type="spellEnd"/>
            <w:r>
              <w:t>.</w:t>
            </w:r>
          </w:p>
        </w:tc>
      </w:tr>
      <w:tr w:rsidR="00602015" w14:paraId="1E0A80DE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A356B1" w14:textId="77777777" w:rsidR="00602015" w:rsidRDefault="00747BFB">
            <w:pPr>
              <w:spacing w:line="276" w:lineRule="auto"/>
              <w:jc w:val="left"/>
            </w:pPr>
            <w:r>
              <w:t>3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4197B2" w14:textId="77777777" w:rsidR="00602015" w:rsidRDefault="00747BFB">
            <w:pPr>
              <w:spacing w:line="276" w:lineRule="auto"/>
              <w:jc w:val="left"/>
            </w:pPr>
            <w:r>
              <w:t>Установка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6567DF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Установка </w:t>
            </w:r>
            <w:r>
              <w:t>HelpDesk</w:t>
            </w:r>
            <w:r w:rsidRPr="00C94498">
              <w:rPr>
                <w:lang w:val="ru-RU"/>
              </w:rPr>
              <w:t xml:space="preserve"> на рабочие компьютеры.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4EB88B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запускается</w:t>
            </w:r>
            <w:proofErr w:type="spellEnd"/>
            <w:r>
              <w:t>.</w:t>
            </w:r>
          </w:p>
        </w:tc>
      </w:tr>
      <w:tr w:rsidR="00602015" w14:paraId="670C6699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FE8C5C" w14:textId="77777777" w:rsidR="00602015" w:rsidRDefault="00747BFB">
            <w:pPr>
              <w:spacing w:line="276" w:lineRule="auto"/>
              <w:jc w:val="left"/>
            </w:pPr>
            <w:r>
              <w:t>4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5B5261" w14:textId="77777777" w:rsidR="00602015" w:rsidRDefault="00747BFB">
            <w:pPr>
              <w:spacing w:line="276" w:lineRule="auto"/>
              <w:jc w:val="left"/>
            </w:pPr>
            <w:r>
              <w:t>Настройка базы данных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742C7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Создание </w:t>
            </w:r>
            <w:r>
              <w:t>HelpDeskDB</w:t>
            </w:r>
            <w:r w:rsidRPr="00C94498">
              <w:rPr>
                <w:lang w:val="ru-RU"/>
              </w:rPr>
              <w:t xml:space="preserve"> и начальных настроек.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B2AFA" w14:textId="77777777" w:rsidR="00602015" w:rsidRDefault="00747BFB">
            <w:pPr>
              <w:spacing w:line="276" w:lineRule="auto"/>
              <w:jc w:val="left"/>
            </w:pPr>
            <w:r>
              <w:t>База данных готова.</w:t>
            </w:r>
          </w:p>
        </w:tc>
      </w:tr>
      <w:tr w:rsidR="00602015" w14:paraId="4CB02A79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C8FB1C" w14:textId="77777777" w:rsidR="00602015" w:rsidRDefault="00747BFB">
            <w:pPr>
              <w:spacing w:line="276" w:lineRule="auto"/>
              <w:jc w:val="left"/>
            </w:pPr>
            <w:r>
              <w:t>5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640DA" w14:textId="77777777" w:rsidR="00602015" w:rsidRDefault="00747BFB">
            <w:pPr>
              <w:spacing w:line="276" w:lineRule="auto"/>
              <w:jc w:val="left"/>
            </w:pPr>
            <w:r>
              <w:t>Настройка приложения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02E9AC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Подключение к БД, создание учетных записей.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CB5CB4" w14:textId="77777777" w:rsidR="00602015" w:rsidRDefault="00747BFB">
            <w:pPr>
              <w:spacing w:line="276" w:lineRule="auto"/>
              <w:jc w:val="left"/>
            </w:pPr>
            <w:r>
              <w:t xml:space="preserve">Приложение работает с </w:t>
            </w:r>
            <w:proofErr w:type="spellStart"/>
            <w:r>
              <w:t>базой</w:t>
            </w:r>
            <w:proofErr w:type="spellEnd"/>
            <w:r>
              <w:t>.</w:t>
            </w:r>
          </w:p>
        </w:tc>
      </w:tr>
      <w:tr w:rsidR="00602015" w14:paraId="69696D8A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5A4FEE" w14:textId="77777777" w:rsidR="00602015" w:rsidRDefault="00747BFB">
            <w:pPr>
              <w:spacing w:line="276" w:lineRule="auto"/>
              <w:jc w:val="left"/>
            </w:pPr>
            <w:r>
              <w:t>6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B92D7C" w14:textId="77777777" w:rsidR="00602015" w:rsidRDefault="00747BFB">
            <w:pPr>
              <w:spacing w:line="276" w:lineRule="auto"/>
              <w:jc w:val="left"/>
            </w:pPr>
            <w:r>
              <w:t>Проверка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2C796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Тест входа, создания и изменения заявок.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7FA1A8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функции</w:t>
            </w:r>
            <w:proofErr w:type="spellEnd"/>
            <w:r>
              <w:t xml:space="preserve"> </w:t>
            </w:r>
            <w:proofErr w:type="spellStart"/>
            <w:r>
              <w:t>работ</w:t>
            </w:r>
            <w:r>
              <w:t>ают</w:t>
            </w:r>
            <w:proofErr w:type="spellEnd"/>
            <w:r>
              <w:t>.</w:t>
            </w:r>
          </w:p>
        </w:tc>
      </w:tr>
      <w:tr w:rsidR="00602015" w14:paraId="6A6AEC55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9C3A3A" w14:textId="77777777" w:rsidR="00602015" w:rsidRDefault="00747BFB">
            <w:pPr>
              <w:spacing w:line="276" w:lineRule="auto"/>
              <w:jc w:val="left"/>
            </w:pPr>
            <w:r>
              <w:t>7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72768B" w14:textId="77777777" w:rsidR="00602015" w:rsidRDefault="00747BFB">
            <w:pPr>
              <w:spacing w:line="276" w:lineRule="auto"/>
              <w:jc w:val="left"/>
            </w:pPr>
            <w:r>
              <w:t>Подготовка пользователей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3AAA89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Краткое обучение работе с системой.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ACFCCC" w14:textId="77777777" w:rsidR="00602015" w:rsidRDefault="00747BFB">
            <w:pPr>
              <w:spacing w:line="276" w:lineRule="auto"/>
              <w:jc w:val="left"/>
            </w:pPr>
            <w:r>
              <w:t xml:space="preserve">Пользователи </w:t>
            </w:r>
            <w:proofErr w:type="spellStart"/>
            <w:r>
              <w:t>понимают</w:t>
            </w:r>
            <w:proofErr w:type="spellEnd"/>
            <w:r>
              <w:t xml:space="preserve"> </w:t>
            </w:r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>.</w:t>
            </w:r>
          </w:p>
        </w:tc>
      </w:tr>
      <w:tr w:rsidR="00602015" w14:paraId="54B97278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F96AFF" w14:textId="77777777" w:rsidR="00602015" w:rsidRDefault="00747BFB">
            <w:pPr>
              <w:spacing w:line="276" w:lineRule="auto"/>
              <w:jc w:val="left"/>
            </w:pPr>
            <w:r>
              <w:t>8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A849D" w14:textId="77777777" w:rsidR="00602015" w:rsidRDefault="00747BFB">
            <w:pPr>
              <w:spacing w:line="276" w:lineRule="auto"/>
              <w:jc w:val="left"/>
            </w:pPr>
            <w:r>
              <w:t>Ввод в эксплуатацию</w:t>
            </w:r>
          </w:p>
        </w:tc>
        <w:tc>
          <w:tcPr>
            <w:tcW w:w="385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0E5BEB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Резервное копирование и начало обычной работы.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E91AE4" w14:textId="77777777" w:rsidR="00602015" w:rsidRDefault="00747BFB">
            <w:pPr>
              <w:spacing w:line="276" w:lineRule="auto"/>
              <w:jc w:val="left"/>
            </w:pPr>
            <w:r>
              <w:t xml:space="preserve">HelpDesk </w:t>
            </w:r>
            <w:proofErr w:type="spellStart"/>
            <w:r>
              <w:t>используется</w:t>
            </w:r>
            <w:proofErr w:type="spellEnd"/>
            <w:r>
              <w:t xml:space="preserve"> в </w:t>
            </w:r>
            <w:proofErr w:type="spellStart"/>
            <w:r>
              <w:t>колледже</w:t>
            </w:r>
            <w:proofErr w:type="spellEnd"/>
            <w:r>
              <w:t>.</w:t>
            </w:r>
          </w:p>
        </w:tc>
      </w:tr>
    </w:tbl>
    <w:p w14:paraId="69695708" w14:textId="77777777" w:rsidR="00602015" w:rsidRDefault="00602015"/>
    <w:p w14:paraId="093CCE43" w14:textId="77777777" w:rsidR="00602015" w:rsidRDefault="00747BFB">
      <w:pPr>
        <w:keepNext/>
        <w:spacing w:before="120" w:after="60"/>
        <w:jc w:val="left"/>
      </w:pPr>
      <w:r>
        <w:rPr>
          <w:b/>
        </w:rPr>
        <w:lastRenderedPageBreak/>
        <w:t xml:space="preserve">Итоговая карточка целей </w:t>
      </w:r>
      <w:r>
        <w:rPr>
          <w:b/>
        </w:rPr>
        <w:t>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602015" w14:paraId="3D0FC2A1" w14:textId="77777777" w:rsidTr="00C94498">
        <w:trPr>
          <w:cantSplit/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C19995" w14:textId="77777777" w:rsidR="00602015" w:rsidRDefault="00747BFB">
            <w:pPr>
              <w:spacing w:line="276" w:lineRule="auto"/>
              <w:jc w:val="center"/>
            </w:pPr>
            <w:bookmarkStart w:id="0" w:name="_GoBack" w:colFirst="0" w:colLast="1"/>
            <w:r>
              <w:rPr>
                <w:b/>
              </w:rPr>
              <w:t>Пункт</w:t>
            </w:r>
          </w:p>
        </w:tc>
        <w:tc>
          <w:tcPr>
            <w:tcW w:w="6236" w:type="dxa"/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2DE0A4" w14:textId="77777777" w:rsidR="00602015" w:rsidRDefault="00747BFB">
            <w:pPr>
              <w:spacing w:line="276" w:lineRule="auto"/>
              <w:jc w:val="center"/>
            </w:pPr>
            <w:r>
              <w:rPr>
                <w:b/>
              </w:rPr>
              <w:t>Содержание</w:t>
            </w:r>
          </w:p>
        </w:tc>
      </w:tr>
      <w:bookmarkEnd w:id="0"/>
      <w:tr w:rsidR="00602015" w14:paraId="583BB97E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AA662B" w14:textId="77777777" w:rsidR="00602015" w:rsidRDefault="00747BFB">
            <w:pPr>
              <w:spacing w:line="276" w:lineRule="auto"/>
              <w:jc w:val="left"/>
            </w:pPr>
            <w:r>
              <w:t>Программный продукт</w:t>
            </w:r>
          </w:p>
        </w:tc>
        <w:tc>
          <w:tcPr>
            <w:tcW w:w="62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E44A1" w14:textId="77777777" w:rsidR="00602015" w:rsidRDefault="00747BFB">
            <w:pPr>
              <w:spacing w:line="276" w:lineRule="auto"/>
              <w:jc w:val="left"/>
            </w:pPr>
            <w:r>
              <w:t>HelpDesk</w:t>
            </w:r>
          </w:p>
        </w:tc>
      </w:tr>
      <w:tr w:rsidR="00602015" w:rsidRPr="00C94498" w14:paraId="3A2FF174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7EAEC" w14:textId="77777777" w:rsidR="00602015" w:rsidRDefault="00747BFB">
            <w:pPr>
              <w:spacing w:line="276" w:lineRule="auto"/>
              <w:jc w:val="left"/>
            </w:pPr>
            <w:r>
              <w:t>Основная проблема</w:t>
            </w:r>
          </w:p>
        </w:tc>
        <w:tc>
          <w:tcPr>
            <w:tcW w:w="62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C128A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Обращения технической поддержки поступают по разным каналам, из-за чего часть заявок может теряться, а их выполнение сложно контролировать.</w:t>
            </w:r>
          </w:p>
        </w:tc>
      </w:tr>
      <w:tr w:rsidR="00602015" w:rsidRPr="00C94498" w14:paraId="6C032576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4EC741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Основная</w:t>
            </w:r>
            <w:proofErr w:type="spellEnd"/>
            <w:r>
              <w:t xml:space="preserve"> </w:t>
            </w:r>
            <w:proofErr w:type="spellStart"/>
            <w:r>
              <w:t>цель</w:t>
            </w:r>
            <w:proofErr w:type="spellEnd"/>
            <w:r>
              <w:t xml:space="preserve"> </w:t>
            </w:r>
            <w:proofErr w:type="spellStart"/>
            <w:r>
              <w:t>внедрения</w:t>
            </w:r>
            <w:proofErr w:type="spellEnd"/>
          </w:p>
        </w:tc>
        <w:tc>
          <w:tcPr>
            <w:tcW w:w="62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3EF9D4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Организовать единый учет и обработку заявок технической поддержки.</w:t>
            </w:r>
          </w:p>
        </w:tc>
      </w:tr>
      <w:tr w:rsidR="00602015" w:rsidRPr="00C94498" w14:paraId="02513667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10BD7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  <w:r>
              <w:t xml:space="preserve"> </w:t>
            </w:r>
            <w:proofErr w:type="spellStart"/>
            <w:r>
              <w:t>внедрения</w:t>
            </w:r>
            <w:proofErr w:type="spellEnd"/>
          </w:p>
        </w:tc>
        <w:tc>
          <w:tcPr>
            <w:tcW w:w="62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F00734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Подготовить рабочие места и сервер, установить </w:t>
            </w:r>
            <w:r>
              <w:t>HelpDesk</w:t>
            </w:r>
            <w:r w:rsidRPr="00C94498">
              <w:rPr>
                <w:lang w:val="ru-RU"/>
              </w:rPr>
              <w:t xml:space="preserve">, настроить </w:t>
            </w:r>
            <w:r>
              <w:t>MS</w:t>
            </w:r>
            <w:r w:rsidRPr="00C94498">
              <w:rPr>
                <w:lang w:val="ru-RU"/>
              </w:rPr>
              <w:t xml:space="preserve"> </w:t>
            </w:r>
            <w:r>
              <w:t>SQL</w:t>
            </w:r>
            <w:r w:rsidRPr="00C94498">
              <w:rPr>
                <w:lang w:val="ru-RU"/>
              </w:rPr>
              <w:t xml:space="preserve"> </w:t>
            </w:r>
            <w:r>
              <w:t>Server</w:t>
            </w:r>
            <w:r w:rsidRPr="00C94498">
              <w:rPr>
                <w:lang w:val="ru-RU"/>
              </w:rPr>
              <w:t xml:space="preserve"> и подключение, создать пользователей, проверить работу, обучить пользователей и с</w:t>
            </w:r>
            <w:r w:rsidRPr="00C94498">
              <w:rPr>
                <w:lang w:val="ru-RU"/>
              </w:rPr>
              <w:t>делать резервную копию.</w:t>
            </w:r>
          </w:p>
        </w:tc>
      </w:tr>
      <w:tr w:rsidR="00602015" w:rsidRPr="00C94498" w14:paraId="0FB63B4D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A0BF1A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ожидаемые</w:t>
            </w:r>
            <w:proofErr w:type="spellEnd"/>
            <w:r>
              <w:t xml:space="preserve"> </w:t>
            </w:r>
            <w:proofErr w:type="spellStart"/>
            <w:r>
              <w:t>результаты</w:t>
            </w:r>
            <w:proofErr w:type="spellEnd"/>
          </w:p>
        </w:tc>
        <w:tc>
          <w:tcPr>
            <w:tcW w:w="62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CFE5F8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>Единый список заявок, сохранение истории, контроль статусов, назначение ответственных и стабильная работа приложения с базой данных.</w:t>
            </w:r>
          </w:p>
        </w:tc>
      </w:tr>
      <w:tr w:rsidR="00602015" w:rsidRPr="00C94498" w14:paraId="4F502675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0DA1FF" w14:textId="77777777" w:rsidR="00602015" w:rsidRDefault="00747BFB">
            <w:pPr>
              <w:spacing w:line="276" w:lineRule="auto"/>
              <w:jc w:val="lef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критерий</w:t>
            </w:r>
            <w:proofErr w:type="spellEnd"/>
            <w:r>
              <w:t xml:space="preserve"> </w:t>
            </w:r>
            <w:proofErr w:type="spellStart"/>
            <w:r>
              <w:t>успешности</w:t>
            </w:r>
            <w:proofErr w:type="spellEnd"/>
            <w:r>
              <w:t xml:space="preserve"> </w:t>
            </w:r>
            <w:proofErr w:type="spellStart"/>
            <w:r>
              <w:t>внедрения</w:t>
            </w:r>
            <w:proofErr w:type="spellEnd"/>
          </w:p>
        </w:tc>
        <w:tc>
          <w:tcPr>
            <w:tcW w:w="62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0C8B7D" w14:textId="77777777" w:rsidR="00602015" w:rsidRPr="00C94498" w:rsidRDefault="00747BFB">
            <w:pPr>
              <w:spacing w:line="276" w:lineRule="auto"/>
              <w:jc w:val="left"/>
              <w:rPr>
                <w:lang w:val="ru-RU"/>
              </w:rPr>
            </w:pPr>
            <w:r w:rsidRPr="00C94498">
              <w:rPr>
                <w:lang w:val="ru-RU"/>
              </w:rPr>
              <w:t xml:space="preserve">Пользователь может войти в </w:t>
            </w:r>
            <w:r w:rsidRPr="00C94498">
              <w:rPr>
                <w:lang w:val="ru-RU"/>
              </w:rPr>
              <w:t>систему, создать заявку, а она сохраняется в базе данных и отображается в общем списке.</w:t>
            </w:r>
          </w:p>
        </w:tc>
      </w:tr>
    </w:tbl>
    <w:p w14:paraId="50E02DA5" w14:textId="77777777" w:rsidR="00602015" w:rsidRPr="00C94498" w:rsidRDefault="00602015">
      <w:pPr>
        <w:rPr>
          <w:lang w:val="ru-RU"/>
        </w:rPr>
      </w:pPr>
    </w:p>
    <w:p w14:paraId="4343F64C" w14:textId="77777777" w:rsidR="00602015" w:rsidRPr="00C94498" w:rsidRDefault="00747BFB">
      <w:pPr>
        <w:keepNext/>
        <w:spacing w:before="120" w:after="60"/>
        <w:jc w:val="left"/>
        <w:rPr>
          <w:lang w:val="ru-RU"/>
        </w:rPr>
      </w:pPr>
      <w:r w:rsidRPr="00C94498">
        <w:rPr>
          <w:b/>
          <w:lang w:val="ru-RU"/>
        </w:rPr>
        <w:t>Вывод</w:t>
      </w:r>
    </w:p>
    <w:p w14:paraId="214C95E8" w14:textId="77777777" w:rsidR="00602015" w:rsidRPr="00C94498" w:rsidRDefault="00747BFB">
      <w:pPr>
        <w:ind w:firstLine="709"/>
        <w:rPr>
          <w:lang w:val="ru-RU"/>
        </w:rPr>
      </w:pPr>
      <w:r w:rsidRPr="00C94498">
        <w:rPr>
          <w:lang w:val="ru-RU"/>
        </w:rPr>
        <w:t xml:space="preserve">В ходе практической работы были определены цель и основные задачи внедрения системы </w:t>
      </w:r>
      <w:r>
        <w:t>HelpDesk</w:t>
      </w:r>
      <w:r w:rsidRPr="00C94498">
        <w:rPr>
          <w:lang w:val="ru-RU"/>
        </w:rPr>
        <w:t xml:space="preserve">. Система нужна для того, чтобы все обращения технической поддержки </w:t>
      </w:r>
      <w:r w:rsidRPr="00C94498">
        <w:rPr>
          <w:lang w:val="ru-RU"/>
        </w:rPr>
        <w:t>учитывались в одном месте и не терялись. Цель показывает, какой общий результат необходимо получить, а задачи описывают конкретные действия для его достижения. Для внедрения нужно подготовить компьютеры и программную среду, настроить базу данных, установит</w:t>
      </w:r>
      <w:r w:rsidRPr="00C94498">
        <w:rPr>
          <w:lang w:val="ru-RU"/>
        </w:rPr>
        <w:t xml:space="preserve">ь приложение, проверить его работу и подготовить пользователей. Успешным результатом можно считать ситуацию, когда пользователь входит в систему, создает заявку, а данные правильно </w:t>
      </w:r>
      <w:r w:rsidRPr="00C94498">
        <w:rPr>
          <w:lang w:val="ru-RU"/>
        </w:rPr>
        <w:lastRenderedPageBreak/>
        <w:t>сохраняются в базе. Программу нельзя считать внедренной сразу после разрабо</w:t>
      </w:r>
      <w:r w:rsidRPr="00C94498">
        <w:rPr>
          <w:lang w:val="ru-RU"/>
        </w:rPr>
        <w:t>тки, потому что она еще должна быть установлена, настроена и проверена на рабочих местах.</w:t>
      </w:r>
    </w:p>
    <w:p w14:paraId="121FA606" w14:textId="77777777" w:rsidR="00602015" w:rsidRPr="00C94498" w:rsidRDefault="00747BFB">
      <w:pPr>
        <w:rPr>
          <w:lang w:val="ru-RU"/>
        </w:rPr>
      </w:pPr>
      <w:r w:rsidRPr="00C94498">
        <w:rPr>
          <w:lang w:val="ru-RU"/>
        </w:rPr>
        <w:br w:type="page"/>
      </w:r>
    </w:p>
    <w:p w14:paraId="6330E542" w14:textId="77777777" w:rsidR="00602015" w:rsidRPr="00C94498" w:rsidRDefault="00747BFB">
      <w:pPr>
        <w:spacing w:after="120"/>
        <w:jc w:val="left"/>
        <w:rPr>
          <w:lang w:val="ru-RU"/>
        </w:rPr>
      </w:pPr>
      <w:r w:rsidRPr="00C94498">
        <w:rPr>
          <w:b/>
          <w:lang w:val="ru-RU"/>
        </w:rPr>
        <w:lastRenderedPageBreak/>
        <w:t>Ответы на контрольные вопросы</w:t>
      </w:r>
    </w:p>
    <w:p w14:paraId="65D7EDD7" w14:textId="77777777" w:rsidR="00602015" w:rsidRPr="00C94498" w:rsidRDefault="00747BFB">
      <w:pPr>
        <w:spacing w:before="80"/>
        <w:jc w:val="left"/>
        <w:rPr>
          <w:lang w:val="ru-RU"/>
        </w:rPr>
      </w:pPr>
      <w:r w:rsidRPr="00C94498">
        <w:rPr>
          <w:b/>
          <w:lang w:val="ru-RU"/>
        </w:rPr>
        <w:t>1. Что называется внедрением программного обеспечения?</w:t>
      </w:r>
    </w:p>
    <w:p w14:paraId="27CC3B48" w14:textId="77777777" w:rsidR="00602015" w:rsidRPr="00C94498" w:rsidRDefault="00747BFB">
      <w:pPr>
        <w:spacing w:after="100"/>
        <w:rPr>
          <w:lang w:val="ru-RU"/>
        </w:rPr>
      </w:pPr>
      <w:proofErr w:type="gramStart"/>
      <w:r w:rsidRPr="00C94498">
        <w:rPr>
          <w:lang w:val="ru-RU"/>
        </w:rPr>
        <w:t>Внедрение программного обеспечения это</w:t>
      </w:r>
      <w:proofErr w:type="gramEnd"/>
      <w:r w:rsidRPr="00C94498">
        <w:rPr>
          <w:lang w:val="ru-RU"/>
        </w:rPr>
        <w:t xml:space="preserve"> процесс подготовки программы к работе и </w:t>
      </w:r>
      <w:r w:rsidRPr="00C94498">
        <w:rPr>
          <w:lang w:val="ru-RU"/>
        </w:rPr>
        <w:t>ее ввода в эксплуатацию. В него входят установка, настройка, проверка системы и подготовка пользователей.</w:t>
      </w:r>
    </w:p>
    <w:p w14:paraId="610AFB64" w14:textId="77777777" w:rsidR="00602015" w:rsidRPr="00C94498" w:rsidRDefault="00747BFB">
      <w:pPr>
        <w:spacing w:before="80"/>
        <w:jc w:val="left"/>
        <w:rPr>
          <w:lang w:val="ru-RU"/>
        </w:rPr>
      </w:pPr>
      <w:r w:rsidRPr="00C94498">
        <w:rPr>
          <w:b/>
          <w:lang w:val="ru-RU"/>
        </w:rPr>
        <w:t>2. Что такое цель внедрения?</w:t>
      </w:r>
    </w:p>
    <w:p w14:paraId="7D5B1B0B" w14:textId="77777777" w:rsidR="00602015" w:rsidRPr="00C94498" w:rsidRDefault="00747BFB">
      <w:pPr>
        <w:spacing w:after="100"/>
        <w:rPr>
          <w:lang w:val="ru-RU"/>
        </w:rPr>
      </w:pPr>
      <w:proofErr w:type="gramStart"/>
      <w:r w:rsidRPr="00C94498">
        <w:rPr>
          <w:lang w:val="ru-RU"/>
        </w:rPr>
        <w:t>Цель внедрения это</w:t>
      </w:r>
      <w:proofErr w:type="gramEnd"/>
      <w:r w:rsidRPr="00C94498">
        <w:rPr>
          <w:lang w:val="ru-RU"/>
        </w:rPr>
        <w:t xml:space="preserve"> результат, который нужно получить после того, как программа будет запущена в работу. Для </w:t>
      </w:r>
      <w:r>
        <w:t>HelpDesk</w:t>
      </w:r>
      <w:r w:rsidRPr="00C94498">
        <w:rPr>
          <w:lang w:val="ru-RU"/>
        </w:rPr>
        <w:t xml:space="preserve"> это организация единой системы для регистрации и обработки обращений.</w:t>
      </w:r>
    </w:p>
    <w:p w14:paraId="2B296E88" w14:textId="77777777" w:rsidR="00602015" w:rsidRPr="00C94498" w:rsidRDefault="00747BFB">
      <w:pPr>
        <w:spacing w:before="80"/>
        <w:jc w:val="left"/>
        <w:rPr>
          <w:lang w:val="ru-RU"/>
        </w:rPr>
      </w:pPr>
      <w:r w:rsidRPr="00C94498">
        <w:rPr>
          <w:b/>
          <w:lang w:val="ru-RU"/>
        </w:rPr>
        <w:t>3. Чем цель отличается от задачи?</w:t>
      </w:r>
    </w:p>
    <w:p w14:paraId="6F8222DB" w14:textId="77777777" w:rsidR="00602015" w:rsidRPr="00C94498" w:rsidRDefault="00747BFB">
      <w:pPr>
        <w:spacing w:after="100"/>
        <w:rPr>
          <w:lang w:val="ru-RU"/>
        </w:rPr>
      </w:pPr>
      <w:r w:rsidRPr="00C94498">
        <w:rPr>
          <w:lang w:val="ru-RU"/>
        </w:rPr>
        <w:t>Цель показывает, что необходимо получить в итоге. Задача показывает, какие действия нужно выполнить для достижения этой цели.</w:t>
      </w:r>
    </w:p>
    <w:p w14:paraId="6E802863" w14:textId="77777777" w:rsidR="00602015" w:rsidRPr="00C94498" w:rsidRDefault="00747BFB">
      <w:pPr>
        <w:spacing w:before="80"/>
        <w:jc w:val="left"/>
        <w:rPr>
          <w:lang w:val="ru-RU"/>
        </w:rPr>
      </w:pPr>
      <w:r w:rsidRPr="00C94498">
        <w:rPr>
          <w:b/>
          <w:lang w:val="ru-RU"/>
        </w:rPr>
        <w:t>4. Приведите прим</w:t>
      </w:r>
      <w:r w:rsidRPr="00C94498">
        <w:rPr>
          <w:b/>
          <w:lang w:val="ru-RU"/>
        </w:rPr>
        <w:t xml:space="preserve">ер задачи внедрения </w:t>
      </w:r>
      <w:r>
        <w:rPr>
          <w:b/>
        </w:rPr>
        <w:t>HelpDesk</w:t>
      </w:r>
      <w:r w:rsidRPr="00C94498">
        <w:rPr>
          <w:b/>
          <w:lang w:val="ru-RU"/>
        </w:rPr>
        <w:t>.</w:t>
      </w:r>
    </w:p>
    <w:p w14:paraId="459A4F7B" w14:textId="77777777" w:rsidR="00602015" w:rsidRPr="00C94498" w:rsidRDefault="00747BFB">
      <w:pPr>
        <w:spacing w:after="100"/>
        <w:rPr>
          <w:lang w:val="ru-RU"/>
        </w:rPr>
      </w:pPr>
      <w:r w:rsidRPr="00C94498">
        <w:rPr>
          <w:lang w:val="ru-RU"/>
        </w:rPr>
        <w:t xml:space="preserve">Например, необходимо настроить подключение программы к </w:t>
      </w:r>
      <w:r>
        <w:t>MS</w:t>
      </w:r>
      <w:r w:rsidRPr="00C94498">
        <w:rPr>
          <w:lang w:val="ru-RU"/>
        </w:rPr>
        <w:t xml:space="preserve"> </w:t>
      </w:r>
      <w:r>
        <w:t>SQL</w:t>
      </w:r>
      <w:r w:rsidRPr="00C94498">
        <w:rPr>
          <w:lang w:val="ru-RU"/>
        </w:rPr>
        <w:t xml:space="preserve"> </w:t>
      </w:r>
      <w:r>
        <w:t>Server</w:t>
      </w:r>
      <w:r w:rsidRPr="00C94498">
        <w:rPr>
          <w:lang w:val="ru-RU"/>
        </w:rPr>
        <w:t xml:space="preserve">. Без этого </w:t>
      </w:r>
      <w:r>
        <w:t>HelpDesk</w:t>
      </w:r>
      <w:r w:rsidRPr="00C94498">
        <w:rPr>
          <w:lang w:val="ru-RU"/>
        </w:rPr>
        <w:t xml:space="preserve"> не сможет работать с базой данных.</w:t>
      </w:r>
    </w:p>
    <w:p w14:paraId="4BE802B7" w14:textId="77777777" w:rsidR="00602015" w:rsidRPr="00C94498" w:rsidRDefault="00747BFB">
      <w:pPr>
        <w:spacing w:before="80"/>
        <w:jc w:val="left"/>
        <w:rPr>
          <w:lang w:val="ru-RU"/>
        </w:rPr>
      </w:pPr>
      <w:r w:rsidRPr="00C94498">
        <w:rPr>
          <w:b/>
          <w:lang w:val="ru-RU"/>
        </w:rPr>
        <w:t>5. Что называется ожидаемым результатом?</w:t>
      </w:r>
    </w:p>
    <w:p w14:paraId="1EBD08F0" w14:textId="77777777" w:rsidR="00602015" w:rsidRPr="00C94498" w:rsidRDefault="00747BFB">
      <w:pPr>
        <w:spacing w:after="100"/>
        <w:rPr>
          <w:lang w:val="ru-RU"/>
        </w:rPr>
      </w:pPr>
      <w:proofErr w:type="gramStart"/>
      <w:r w:rsidRPr="00C94498">
        <w:rPr>
          <w:lang w:val="ru-RU"/>
        </w:rPr>
        <w:t>Ожидаемый результат это состояние системы</w:t>
      </w:r>
      <w:proofErr w:type="gramEnd"/>
      <w:r w:rsidRPr="00C94498">
        <w:rPr>
          <w:lang w:val="ru-RU"/>
        </w:rPr>
        <w:t xml:space="preserve"> после </w:t>
      </w:r>
      <w:r w:rsidRPr="00C94498">
        <w:rPr>
          <w:lang w:val="ru-RU"/>
        </w:rPr>
        <w:t xml:space="preserve">выполнения всех необходимых действий. Например, пользователь может войти в </w:t>
      </w:r>
      <w:r>
        <w:t>HelpDesk</w:t>
      </w:r>
      <w:r w:rsidRPr="00C94498">
        <w:rPr>
          <w:lang w:val="ru-RU"/>
        </w:rPr>
        <w:t xml:space="preserve"> и создать заявку, которая сохранится в базе данных.</w:t>
      </w:r>
    </w:p>
    <w:p w14:paraId="550CAC96" w14:textId="77777777" w:rsidR="00602015" w:rsidRPr="00C94498" w:rsidRDefault="00747BFB">
      <w:pPr>
        <w:spacing w:before="80"/>
        <w:jc w:val="left"/>
        <w:rPr>
          <w:lang w:val="ru-RU"/>
        </w:rPr>
      </w:pPr>
      <w:r w:rsidRPr="00C94498">
        <w:rPr>
          <w:b/>
          <w:lang w:val="ru-RU"/>
        </w:rPr>
        <w:t>6. Для чего необходим критерий успешности?</w:t>
      </w:r>
    </w:p>
    <w:p w14:paraId="6245E8AE" w14:textId="77777777" w:rsidR="00602015" w:rsidRPr="00C94498" w:rsidRDefault="00747BFB">
      <w:pPr>
        <w:spacing w:after="100"/>
        <w:rPr>
          <w:lang w:val="ru-RU"/>
        </w:rPr>
      </w:pPr>
      <w:r w:rsidRPr="00C94498">
        <w:rPr>
          <w:lang w:val="ru-RU"/>
        </w:rPr>
        <w:t>Критерий успешности нужен для проверки того, что внедрение действительно прош</w:t>
      </w:r>
      <w:r w:rsidRPr="00C94498">
        <w:rPr>
          <w:lang w:val="ru-RU"/>
        </w:rPr>
        <w:t>ло правильно. Например, можно проверить, сохраняется ли новая заявка в базе данных.</w:t>
      </w:r>
    </w:p>
    <w:p w14:paraId="2EFC5485" w14:textId="77777777" w:rsidR="00602015" w:rsidRPr="00C94498" w:rsidRDefault="00747BFB">
      <w:pPr>
        <w:spacing w:before="80"/>
        <w:jc w:val="left"/>
        <w:rPr>
          <w:lang w:val="ru-RU"/>
        </w:rPr>
      </w:pPr>
      <w:r w:rsidRPr="00C94498">
        <w:rPr>
          <w:b/>
          <w:lang w:val="ru-RU"/>
        </w:rPr>
        <w:t>7. Почему необходимо проверять системные требования до установки программы?</w:t>
      </w:r>
    </w:p>
    <w:p w14:paraId="21434F14" w14:textId="77777777" w:rsidR="00602015" w:rsidRPr="00C94498" w:rsidRDefault="00747BFB">
      <w:pPr>
        <w:spacing w:after="100"/>
        <w:rPr>
          <w:lang w:val="ru-RU"/>
        </w:rPr>
      </w:pPr>
      <w:r w:rsidRPr="00C94498">
        <w:rPr>
          <w:lang w:val="ru-RU"/>
        </w:rPr>
        <w:lastRenderedPageBreak/>
        <w:t>Это нужно для того, чтобы заранее убедиться, что компьютер подходит для работы с программой. Есл</w:t>
      </w:r>
      <w:r w:rsidRPr="00C94498">
        <w:rPr>
          <w:lang w:val="ru-RU"/>
        </w:rPr>
        <w:t>и требования не соблюдены, программа может работать неправильно или вообще не запуститься.</w:t>
      </w:r>
    </w:p>
    <w:p w14:paraId="2E3D8729" w14:textId="77777777" w:rsidR="00602015" w:rsidRPr="00C94498" w:rsidRDefault="00747BFB">
      <w:pPr>
        <w:spacing w:before="80"/>
        <w:jc w:val="left"/>
        <w:rPr>
          <w:lang w:val="ru-RU"/>
        </w:rPr>
      </w:pPr>
      <w:r w:rsidRPr="00C94498">
        <w:rPr>
          <w:b/>
          <w:lang w:val="ru-RU"/>
        </w:rPr>
        <w:t xml:space="preserve">8. Для чего при внедрении необходимо настраивать </w:t>
      </w:r>
      <w:r>
        <w:rPr>
          <w:b/>
        </w:rPr>
        <w:t>MS</w:t>
      </w:r>
      <w:r w:rsidRPr="00C94498">
        <w:rPr>
          <w:b/>
          <w:lang w:val="ru-RU"/>
        </w:rPr>
        <w:t xml:space="preserve"> </w:t>
      </w:r>
      <w:r>
        <w:rPr>
          <w:b/>
        </w:rPr>
        <w:t>SQL</w:t>
      </w:r>
      <w:r w:rsidRPr="00C94498">
        <w:rPr>
          <w:b/>
          <w:lang w:val="ru-RU"/>
        </w:rPr>
        <w:t xml:space="preserve"> </w:t>
      </w:r>
      <w:r>
        <w:rPr>
          <w:b/>
        </w:rPr>
        <w:t>Server</w:t>
      </w:r>
      <w:r w:rsidRPr="00C94498">
        <w:rPr>
          <w:b/>
          <w:lang w:val="ru-RU"/>
        </w:rPr>
        <w:t>?</w:t>
      </w:r>
    </w:p>
    <w:p w14:paraId="09770205" w14:textId="77777777" w:rsidR="00602015" w:rsidRPr="00C94498" w:rsidRDefault="00747BFB">
      <w:pPr>
        <w:spacing w:after="100"/>
        <w:rPr>
          <w:lang w:val="ru-RU"/>
        </w:rPr>
      </w:pPr>
      <w:r>
        <w:t>MS</w:t>
      </w:r>
      <w:r w:rsidRPr="00C94498">
        <w:rPr>
          <w:lang w:val="ru-RU"/>
        </w:rPr>
        <w:t xml:space="preserve"> </w:t>
      </w:r>
      <w:r>
        <w:t>SQL</w:t>
      </w:r>
      <w:r w:rsidRPr="00C94498">
        <w:rPr>
          <w:lang w:val="ru-RU"/>
        </w:rPr>
        <w:t xml:space="preserve"> </w:t>
      </w:r>
      <w:r>
        <w:t>Server</w:t>
      </w:r>
      <w:r w:rsidRPr="00C94498">
        <w:rPr>
          <w:lang w:val="ru-RU"/>
        </w:rPr>
        <w:t xml:space="preserve"> используется для хранения данных </w:t>
      </w:r>
      <w:r>
        <w:t>HelpDesk</w:t>
      </w:r>
      <w:r w:rsidRPr="00C94498">
        <w:rPr>
          <w:lang w:val="ru-RU"/>
        </w:rPr>
        <w:t>. Его необходимо настроить, чтобы программа мо</w:t>
      </w:r>
      <w:r w:rsidRPr="00C94498">
        <w:rPr>
          <w:lang w:val="ru-RU"/>
        </w:rPr>
        <w:t>гла подключаться к базе и работать с заявками и пользователями.</w:t>
      </w:r>
    </w:p>
    <w:p w14:paraId="3595304A" w14:textId="77777777" w:rsidR="00602015" w:rsidRPr="00C94498" w:rsidRDefault="00747BFB">
      <w:pPr>
        <w:spacing w:before="80"/>
        <w:jc w:val="left"/>
        <w:rPr>
          <w:lang w:val="ru-RU"/>
        </w:rPr>
      </w:pPr>
      <w:r w:rsidRPr="00C94498">
        <w:rPr>
          <w:b/>
          <w:lang w:val="ru-RU"/>
        </w:rPr>
        <w:t xml:space="preserve">9. Какую роль будет выполнять </w:t>
      </w:r>
      <w:r>
        <w:rPr>
          <w:b/>
        </w:rPr>
        <w:t>ADO</w:t>
      </w:r>
      <w:r w:rsidRPr="00C94498">
        <w:rPr>
          <w:b/>
          <w:lang w:val="ru-RU"/>
        </w:rPr>
        <w:t>.</w:t>
      </w:r>
      <w:r>
        <w:rPr>
          <w:b/>
        </w:rPr>
        <w:t>NET</w:t>
      </w:r>
      <w:r w:rsidRPr="00C94498">
        <w:rPr>
          <w:b/>
          <w:lang w:val="ru-RU"/>
        </w:rPr>
        <w:t xml:space="preserve"> в </w:t>
      </w:r>
      <w:r>
        <w:rPr>
          <w:b/>
        </w:rPr>
        <w:t>HelpDesk</w:t>
      </w:r>
      <w:r w:rsidRPr="00C94498">
        <w:rPr>
          <w:b/>
          <w:lang w:val="ru-RU"/>
        </w:rPr>
        <w:t>?</w:t>
      </w:r>
    </w:p>
    <w:p w14:paraId="376A62BF" w14:textId="77777777" w:rsidR="00602015" w:rsidRPr="00C94498" w:rsidRDefault="00747BFB">
      <w:pPr>
        <w:spacing w:after="100"/>
        <w:rPr>
          <w:lang w:val="ru-RU"/>
        </w:rPr>
      </w:pPr>
      <w:r>
        <w:t>ADO</w:t>
      </w:r>
      <w:r w:rsidRPr="00C94498">
        <w:rPr>
          <w:lang w:val="ru-RU"/>
        </w:rPr>
        <w:t>.</w:t>
      </w:r>
      <w:r>
        <w:t>NET</w:t>
      </w:r>
      <w:r w:rsidRPr="00C94498">
        <w:rPr>
          <w:lang w:val="ru-RU"/>
        </w:rPr>
        <w:t xml:space="preserve"> будет использоваться для подключения программы к базе данных </w:t>
      </w:r>
      <w:r>
        <w:t>MS</w:t>
      </w:r>
      <w:r w:rsidRPr="00C94498">
        <w:rPr>
          <w:lang w:val="ru-RU"/>
        </w:rPr>
        <w:t xml:space="preserve"> </w:t>
      </w:r>
      <w:r>
        <w:t>SQL</w:t>
      </w:r>
      <w:r w:rsidRPr="00C94498">
        <w:rPr>
          <w:lang w:val="ru-RU"/>
        </w:rPr>
        <w:t xml:space="preserve"> </w:t>
      </w:r>
      <w:r>
        <w:t>Server</w:t>
      </w:r>
      <w:r w:rsidRPr="00C94498">
        <w:rPr>
          <w:lang w:val="ru-RU"/>
        </w:rPr>
        <w:t xml:space="preserve"> и передачи данных между приложением и базой.</w:t>
      </w:r>
    </w:p>
    <w:p w14:paraId="075B0764" w14:textId="77777777" w:rsidR="00602015" w:rsidRPr="00C94498" w:rsidRDefault="00747BFB">
      <w:pPr>
        <w:spacing w:before="80"/>
        <w:jc w:val="left"/>
        <w:rPr>
          <w:lang w:val="ru-RU"/>
        </w:rPr>
      </w:pPr>
      <w:r w:rsidRPr="00C94498">
        <w:rPr>
          <w:b/>
          <w:lang w:val="ru-RU"/>
        </w:rPr>
        <w:t>10. Можно ли с</w:t>
      </w:r>
      <w:r w:rsidRPr="00C94498">
        <w:rPr>
          <w:b/>
          <w:lang w:val="ru-RU"/>
        </w:rPr>
        <w:t>читать приложение внедренным, если оно работает только на компьютере разработчика? Почему?</w:t>
      </w:r>
    </w:p>
    <w:p w14:paraId="4A373E2D" w14:textId="77777777" w:rsidR="00602015" w:rsidRPr="00C94498" w:rsidRDefault="00747BFB">
      <w:pPr>
        <w:spacing w:after="100"/>
        <w:rPr>
          <w:lang w:val="ru-RU"/>
        </w:rPr>
      </w:pPr>
      <w:r w:rsidRPr="00C94498">
        <w:rPr>
          <w:lang w:val="ru-RU"/>
        </w:rPr>
        <w:t>Нет, нельзя. Программа должна работать на компьютерах пользователей, подключаться к базе данных, иметь настроенные учетные записи и быть проверена перед началом рабо</w:t>
      </w:r>
      <w:r w:rsidRPr="00C94498">
        <w:rPr>
          <w:lang w:val="ru-RU"/>
        </w:rPr>
        <w:t>ты. Если она работает только у разработчика, внедрение еще не завершено.</w:t>
      </w:r>
    </w:p>
    <w:sectPr w:rsidR="00602015" w:rsidRPr="00C94498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D2F"/>
    <w:rsid w:val="0015074B"/>
    <w:rsid w:val="0029639D"/>
    <w:rsid w:val="00326F90"/>
    <w:rsid w:val="00602015"/>
    <w:rsid w:val="00747BFB"/>
    <w:rsid w:val="00AA1D8D"/>
    <w:rsid w:val="00B47730"/>
    <w:rsid w:val="00C944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AE6BB3"/>
  <w14:defaultImageDpi w14:val="300"/>
  <w15:docId w15:val="{B5C1DB45-56B5-4ADD-9717-A11CAC01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E021FA-BEC5-4F6E-8052-629819E0A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1690</Words>
  <Characters>9637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subject>Определение целей и задач внедрения программного обеспечения</dc:subject>
  <dc:creator>Студенты Аферова А.А.</dc:creator>
  <cp:keywords/>
  <dc:description/>
  <cp:lastModifiedBy>Студенты Аферова А.А.</cp:lastModifiedBy>
  <cp:revision>2</cp:revision>
  <dcterms:created xsi:type="dcterms:W3CDTF">2026-10-22T12:13:00Z</dcterms:created>
  <dcterms:modified xsi:type="dcterms:W3CDTF">2026-10-22T12:13:00Z</dcterms:modified>
  <cp:category/>
</cp:coreProperties>
</file>