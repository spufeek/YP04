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49B771" w14:textId="77777777" w:rsidR="00BB3F50" w:rsidRPr="005D2380" w:rsidRDefault="005D2380">
      <w:pPr>
        <w:spacing w:after="160"/>
        <w:jc w:val="center"/>
        <w:rPr>
          <w:lang w:val="ru-RU"/>
        </w:rPr>
      </w:pPr>
      <w:r w:rsidRPr="005D2380">
        <w:rPr>
          <w:b/>
          <w:sz w:val="32"/>
          <w:lang w:val="ru-RU"/>
        </w:rPr>
        <w:t>ПРАКТИЧЕСКАЯ РАБОТА №4</w:t>
      </w:r>
    </w:p>
    <w:p w14:paraId="080F49E3" w14:textId="77777777" w:rsidR="00BB3F50" w:rsidRPr="005D2380" w:rsidRDefault="005D2380">
      <w:pPr>
        <w:spacing w:after="360"/>
        <w:jc w:val="center"/>
        <w:rPr>
          <w:lang w:val="ru-RU"/>
        </w:rPr>
      </w:pPr>
      <w:r w:rsidRPr="005D2380">
        <w:rPr>
          <w:b/>
          <w:lang w:val="ru-RU"/>
        </w:rPr>
        <w:t>Тема: «Разработка этапов и календарного плана внедрения программного обеспечения»</w:t>
      </w:r>
    </w:p>
    <w:p w14:paraId="4D924927" w14:textId="77777777" w:rsidR="00BB3F50" w:rsidRPr="005D2380" w:rsidRDefault="005D2380">
      <w:pPr>
        <w:spacing w:after="80"/>
        <w:rPr>
          <w:lang w:val="ru-RU"/>
        </w:rPr>
      </w:pPr>
      <w:r w:rsidRPr="005D2380">
        <w:rPr>
          <w:b/>
          <w:lang w:val="ru-RU"/>
        </w:rPr>
        <w:t xml:space="preserve">ФИО студента: </w:t>
      </w:r>
      <w:r w:rsidRPr="005D2380">
        <w:rPr>
          <w:lang w:val="ru-RU"/>
        </w:rPr>
        <w:t>Голубенко Данила Андреевич</w:t>
      </w:r>
    </w:p>
    <w:p w14:paraId="000D4626" w14:textId="77777777" w:rsidR="00BB3F50" w:rsidRPr="005D2380" w:rsidRDefault="005D2380">
      <w:pPr>
        <w:spacing w:after="80"/>
        <w:rPr>
          <w:lang w:val="ru-RU"/>
        </w:rPr>
      </w:pPr>
      <w:r w:rsidRPr="005D2380">
        <w:rPr>
          <w:b/>
          <w:lang w:val="ru-RU"/>
        </w:rPr>
        <w:t xml:space="preserve">Группа: </w:t>
      </w:r>
      <w:r w:rsidRPr="005D2380">
        <w:rPr>
          <w:lang w:val="ru-RU"/>
        </w:rPr>
        <w:t>ИСП2131</w:t>
      </w:r>
    </w:p>
    <w:p w14:paraId="1848BF47" w14:textId="7A593D8C" w:rsidR="00BB3F50" w:rsidRPr="005D2380" w:rsidRDefault="005D2380">
      <w:pPr>
        <w:spacing w:after="80"/>
        <w:rPr>
          <w:lang w:val="ru-RU"/>
        </w:rPr>
      </w:pPr>
      <w:r w:rsidRPr="005D2380">
        <w:rPr>
          <w:b/>
          <w:lang w:val="ru-RU"/>
        </w:rPr>
        <w:t xml:space="preserve">Дата выполнения: </w:t>
      </w:r>
      <w:r w:rsidRPr="005D2380">
        <w:rPr>
          <w:lang w:val="ru-RU"/>
        </w:rPr>
        <w:t>1</w:t>
      </w:r>
      <w:r>
        <w:t>8</w:t>
      </w:r>
      <w:r w:rsidRPr="005D2380">
        <w:rPr>
          <w:lang w:val="ru-RU"/>
        </w:rPr>
        <w:t>.10.2026</w:t>
      </w:r>
      <w:bookmarkStart w:id="0" w:name="_GoBack"/>
      <w:bookmarkEnd w:id="0"/>
    </w:p>
    <w:p w14:paraId="39DEC55C" w14:textId="77777777" w:rsidR="00BB3F50" w:rsidRPr="005D2380" w:rsidRDefault="005D2380">
      <w:pPr>
        <w:spacing w:after="80"/>
        <w:rPr>
          <w:lang w:val="ru-RU"/>
        </w:rPr>
      </w:pPr>
      <w:r w:rsidRPr="005D2380">
        <w:rPr>
          <w:b/>
          <w:lang w:val="ru-RU"/>
        </w:rPr>
        <w:t xml:space="preserve">Номер практической работы: </w:t>
      </w:r>
      <w:r w:rsidRPr="005D2380">
        <w:rPr>
          <w:lang w:val="ru-RU"/>
        </w:rPr>
        <w:t>4</w:t>
      </w:r>
    </w:p>
    <w:p w14:paraId="4A75D647" w14:textId="2D18FD8B" w:rsidR="00BB3F50" w:rsidRPr="005D2380" w:rsidRDefault="005D2380" w:rsidP="005D2380">
      <w:pPr>
        <w:keepNext/>
        <w:spacing w:before="160" w:after="100"/>
        <w:rPr>
          <w:lang w:val="ru-RU"/>
        </w:rPr>
      </w:pPr>
      <w:r w:rsidRPr="005D2380">
        <w:rPr>
          <w:b/>
          <w:lang w:val="ru-RU"/>
        </w:rPr>
        <w:t>Цель работы</w:t>
      </w:r>
      <w:r w:rsidRPr="005D2380">
        <w:rPr>
          <w:lang w:val="ru-RU"/>
        </w:rPr>
        <w:t xml:space="preserve">: </w:t>
      </w:r>
      <w:r w:rsidRPr="005D2380">
        <w:rPr>
          <w:lang w:val="ru-RU"/>
        </w:rPr>
        <w:t xml:space="preserve">Научиться </w:t>
      </w:r>
      <w:r w:rsidRPr="005D2380">
        <w:rPr>
          <w:lang w:val="ru-RU"/>
        </w:rPr>
        <w:t xml:space="preserve">определять основные этапы внедрения программного обеспечения, устанавливать порядок выполнения работ, оценивать их продолжительность и составлять календарный план внедрения системы </w:t>
      </w:r>
      <w:r>
        <w:t>HelpDesk</w:t>
      </w:r>
      <w:r w:rsidRPr="005D2380">
        <w:rPr>
          <w:lang w:val="ru-RU"/>
        </w:rPr>
        <w:t>.</w:t>
      </w:r>
    </w:p>
    <w:p w14:paraId="25AA4F91" w14:textId="77777777" w:rsidR="00BB3F50" w:rsidRPr="005D2380" w:rsidRDefault="005D2380">
      <w:pPr>
        <w:rPr>
          <w:lang w:val="ru-RU"/>
        </w:rPr>
      </w:pPr>
      <w:r w:rsidRPr="005D2380">
        <w:rPr>
          <w:lang w:val="ru-RU"/>
        </w:rPr>
        <w:br w:type="page"/>
      </w:r>
    </w:p>
    <w:p w14:paraId="11BB2520" w14:textId="77777777" w:rsidR="00BB3F50" w:rsidRDefault="005D2380">
      <w:pPr>
        <w:keepNext/>
        <w:spacing w:before="160" w:after="100"/>
      </w:pPr>
      <w:r>
        <w:rPr>
          <w:b/>
        </w:rPr>
        <w:lastRenderedPageBreak/>
        <w:t>Задание 1. Определение основных этапов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BB3F50" w14:paraId="241DA719" w14:textId="77777777" w:rsidTr="005D2380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538BFFFC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CE84BB3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Этап внедрен</w:t>
            </w:r>
            <w:r>
              <w:rPr>
                <w:b/>
                <w:sz w:val="24"/>
              </w:rPr>
              <w:t>ия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36ACF41C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Краткое описание</w:t>
            </w:r>
          </w:p>
        </w:tc>
      </w:tr>
      <w:tr w:rsidR="00BB3F50" w:rsidRPr="005D2380" w14:paraId="437E193D" w14:textId="77777777">
        <w:trPr>
          <w:jc w:val="center"/>
        </w:trPr>
        <w:tc>
          <w:tcPr>
            <w:tcW w:w="567" w:type="dxa"/>
            <w:vAlign w:val="center"/>
          </w:tcPr>
          <w:p w14:paraId="20A02427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3A97BD3E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Подготовка</w:t>
            </w:r>
          </w:p>
        </w:tc>
        <w:tc>
          <w:tcPr>
            <w:tcW w:w="5669" w:type="dxa"/>
            <w:vAlign w:val="center"/>
          </w:tcPr>
          <w:p w14:paraId="6A43BB87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Определить условия внедрения и необходимые ресурсы.</w:t>
            </w:r>
          </w:p>
        </w:tc>
      </w:tr>
      <w:tr w:rsidR="00BB3F50" w:rsidRPr="005D2380" w14:paraId="6C152C71" w14:textId="77777777">
        <w:trPr>
          <w:jc w:val="center"/>
        </w:trPr>
        <w:tc>
          <w:tcPr>
            <w:tcW w:w="567" w:type="dxa"/>
            <w:vAlign w:val="center"/>
          </w:tcPr>
          <w:p w14:paraId="579B01EA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70A55628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Проверка рабочего места</w:t>
            </w:r>
          </w:p>
        </w:tc>
        <w:tc>
          <w:tcPr>
            <w:tcW w:w="5669" w:type="dxa"/>
            <w:vAlign w:val="center"/>
          </w:tcPr>
          <w:p w14:paraId="11E728CE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 xml:space="preserve">Проверить компьютер, </w:t>
            </w:r>
            <w:r>
              <w:rPr>
                <w:sz w:val="24"/>
              </w:rPr>
              <w:t>Windows</w:t>
            </w:r>
            <w:r w:rsidRPr="005D2380">
              <w:rPr>
                <w:sz w:val="24"/>
                <w:lang w:val="ru-RU"/>
              </w:rPr>
              <w:t>, сеть и свободное место.</w:t>
            </w:r>
          </w:p>
        </w:tc>
      </w:tr>
      <w:tr w:rsidR="00BB3F50" w:rsidRPr="005D2380" w14:paraId="1130914F" w14:textId="77777777">
        <w:trPr>
          <w:jc w:val="center"/>
        </w:trPr>
        <w:tc>
          <w:tcPr>
            <w:tcW w:w="567" w:type="dxa"/>
            <w:vAlign w:val="center"/>
          </w:tcPr>
          <w:p w14:paraId="0356E171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37135F3A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Подготовка программной среды</w:t>
            </w:r>
          </w:p>
        </w:tc>
        <w:tc>
          <w:tcPr>
            <w:tcW w:w="5669" w:type="dxa"/>
            <w:vAlign w:val="center"/>
          </w:tcPr>
          <w:p w14:paraId="7D39103B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Установить нужные компоненты и проверить .</w:t>
            </w:r>
            <w:r>
              <w:rPr>
                <w:sz w:val="24"/>
              </w:rPr>
              <w:t>NET</w:t>
            </w:r>
            <w:r w:rsidRPr="005D2380">
              <w:rPr>
                <w:sz w:val="24"/>
                <w:lang w:val="ru-RU"/>
              </w:rPr>
              <w:t>.</w:t>
            </w:r>
          </w:p>
        </w:tc>
      </w:tr>
      <w:tr w:rsidR="00BB3F50" w:rsidRPr="005D2380" w14:paraId="16715C04" w14:textId="77777777">
        <w:trPr>
          <w:jc w:val="center"/>
        </w:trPr>
        <w:tc>
          <w:tcPr>
            <w:tcW w:w="567" w:type="dxa"/>
            <w:vAlign w:val="center"/>
          </w:tcPr>
          <w:p w14:paraId="0F435081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24741F4F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Подготовка базы данных</w:t>
            </w:r>
          </w:p>
        </w:tc>
        <w:tc>
          <w:tcPr>
            <w:tcW w:w="5669" w:type="dxa"/>
            <w:vAlign w:val="center"/>
          </w:tcPr>
          <w:p w14:paraId="15E1E741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 xml:space="preserve">Настроить </w:t>
            </w:r>
            <w:r>
              <w:rPr>
                <w:sz w:val="24"/>
              </w:rPr>
              <w:t>MS</w:t>
            </w:r>
            <w:r w:rsidRPr="005D238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SQL</w:t>
            </w:r>
            <w:r w:rsidRPr="005D238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Server</w:t>
            </w:r>
            <w:r w:rsidRPr="005D2380">
              <w:rPr>
                <w:sz w:val="24"/>
                <w:lang w:val="ru-RU"/>
              </w:rPr>
              <w:t xml:space="preserve"> и создать </w:t>
            </w:r>
            <w:r>
              <w:rPr>
                <w:sz w:val="24"/>
              </w:rPr>
              <w:t>HelpDeskDB</w:t>
            </w:r>
            <w:r w:rsidRPr="005D2380">
              <w:rPr>
                <w:sz w:val="24"/>
                <w:lang w:val="ru-RU"/>
              </w:rPr>
              <w:t>.</w:t>
            </w:r>
          </w:p>
        </w:tc>
      </w:tr>
      <w:tr w:rsidR="00BB3F50" w:rsidRPr="005D2380" w14:paraId="3EACE71B" w14:textId="77777777">
        <w:trPr>
          <w:jc w:val="center"/>
        </w:trPr>
        <w:tc>
          <w:tcPr>
            <w:tcW w:w="567" w:type="dxa"/>
            <w:vAlign w:val="center"/>
          </w:tcPr>
          <w:p w14:paraId="15E3D029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5FB56C0A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Установка приложения</w:t>
            </w:r>
          </w:p>
        </w:tc>
        <w:tc>
          <w:tcPr>
            <w:tcW w:w="5669" w:type="dxa"/>
            <w:vAlign w:val="center"/>
          </w:tcPr>
          <w:p w14:paraId="4DFEAFD9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 xml:space="preserve">Установить </w:t>
            </w:r>
            <w:r>
              <w:rPr>
                <w:sz w:val="24"/>
              </w:rPr>
              <w:t>HelpDesk</w:t>
            </w:r>
            <w:r w:rsidRPr="005D2380">
              <w:rPr>
                <w:sz w:val="24"/>
                <w:lang w:val="ru-RU"/>
              </w:rPr>
              <w:t xml:space="preserve"> на рабочий компьютер.</w:t>
            </w:r>
          </w:p>
        </w:tc>
      </w:tr>
      <w:tr w:rsidR="00BB3F50" w:rsidRPr="005D2380" w14:paraId="65AB3117" w14:textId="77777777">
        <w:trPr>
          <w:jc w:val="center"/>
        </w:trPr>
        <w:tc>
          <w:tcPr>
            <w:tcW w:w="567" w:type="dxa"/>
            <w:vAlign w:val="center"/>
          </w:tcPr>
          <w:p w14:paraId="0A2AD765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2835" w:type="dxa"/>
            <w:vAlign w:val="center"/>
          </w:tcPr>
          <w:p w14:paraId="2895F657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Настройка</w:t>
            </w:r>
          </w:p>
        </w:tc>
        <w:tc>
          <w:tcPr>
            <w:tcW w:w="5669" w:type="dxa"/>
            <w:vAlign w:val="center"/>
          </w:tcPr>
          <w:p w14:paraId="1C18275F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Настроить подключение к базе и учетные записи.</w:t>
            </w:r>
          </w:p>
        </w:tc>
      </w:tr>
      <w:tr w:rsidR="00BB3F50" w:rsidRPr="005D2380" w14:paraId="3259501A" w14:textId="77777777">
        <w:trPr>
          <w:jc w:val="center"/>
        </w:trPr>
        <w:tc>
          <w:tcPr>
            <w:tcW w:w="567" w:type="dxa"/>
            <w:vAlign w:val="center"/>
          </w:tcPr>
          <w:p w14:paraId="7387276E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2835" w:type="dxa"/>
            <w:vAlign w:val="center"/>
          </w:tcPr>
          <w:p w14:paraId="23008C44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Проверка системы</w:t>
            </w:r>
          </w:p>
        </w:tc>
        <w:tc>
          <w:tcPr>
            <w:tcW w:w="5669" w:type="dxa"/>
            <w:vAlign w:val="center"/>
          </w:tcPr>
          <w:p w14:paraId="6711D65B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 xml:space="preserve">Проверить вход, создание и </w:t>
            </w:r>
            <w:r w:rsidRPr="005D2380">
              <w:rPr>
                <w:sz w:val="24"/>
                <w:lang w:val="ru-RU"/>
              </w:rPr>
              <w:t>изменение заявок.</w:t>
            </w:r>
          </w:p>
        </w:tc>
      </w:tr>
      <w:tr w:rsidR="00BB3F50" w14:paraId="556E03E5" w14:textId="77777777">
        <w:trPr>
          <w:jc w:val="center"/>
        </w:trPr>
        <w:tc>
          <w:tcPr>
            <w:tcW w:w="567" w:type="dxa"/>
            <w:vAlign w:val="center"/>
          </w:tcPr>
          <w:p w14:paraId="2762D6A1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2835" w:type="dxa"/>
            <w:vAlign w:val="center"/>
          </w:tcPr>
          <w:p w14:paraId="15D0A885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Подготовка пользователей</w:t>
            </w:r>
          </w:p>
        </w:tc>
        <w:tc>
          <w:tcPr>
            <w:tcW w:w="5669" w:type="dxa"/>
            <w:vAlign w:val="center"/>
          </w:tcPr>
          <w:p w14:paraId="00DDBB7B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Провести короткий инструктаж пользователей.</w:t>
            </w:r>
          </w:p>
        </w:tc>
      </w:tr>
      <w:tr w:rsidR="00BB3F50" w:rsidRPr="005D2380" w14:paraId="0C9B1101" w14:textId="77777777">
        <w:trPr>
          <w:jc w:val="center"/>
        </w:trPr>
        <w:tc>
          <w:tcPr>
            <w:tcW w:w="567" w:type="dxa"/>
            <w:vAlign w:val="center"/>
          </w:tcPr>
          <w:p w14:paraId="78985A75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2835" w:type="dxa"/>
            <w:vAlign w:val="center"/>
          </w:tcPr>
          <w:p w14:paraId="07D31FE3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Ввод в эксплуатацию</w:t>
            </w:r>
          </w:p>
        </w:tc>
        <w:tc>
          <w:tcPr>
            <w:tcW w:w="5669" w:type="dxa"/>
            <w:vAlign w:val="center"/>
          </w:tcPr>
          <w:p w14:paraId="497AF1CD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Создать резервную копию и начать работу системы.</w:t>
            </w:r>
          </w:p>
        </w:tc>
      </w:tr>
    </w:tbl>
    <w:p w14:paraId="33E80A70" w14:textId="77777777" w:rsidR="00BB3F50" w:rsidRPr="005D2380" w:rsidRDefault="00BB3F50">
      <w:pPr>
        <w:spacing w:after="0"/>
        <w:rPr>
          <w:lang w:val="ru-RU"/>
        </w:rPr>
      </w:pPr>
    </w:p>
    <w:p w14:paraId="67E53191" w14:textId="77777777" w:rsidR="00BB3F50" w:rsidRDefault="005D2380">
      <w:pPr>
        <w:keepNext/>
        <w:spacing w:before="160" w:after="100"/>
      </w:pPr>
      <w:r>
        <w:rPr>
          <w:b/>
        </w:rPr>
        <w:t>Задание 2. Определение работ внутри этапов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B3F50" w14:paraId="080AC6F1" w14:textId="77777777" w:rsidTr="005D2380">
        <w:trPr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5EAB816F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Этап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74915F87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Какие работы необходимо выполнить</w:t>
            </w:r>
          </w:p>
        </w:tc>
      </w:tr>
      <w:tr w:rsidR="00BB3F50" w:rsidRPr="005D2380" w14:paraId="11CBEC3F" w14:textId="77777777">
        <w:trPr>
          <w:jc w:val="center"/>
        </w:trPr>
        <w:tc>
          <w:tcPr>
            <w:tcW w:w="2835" w:type="dxa"/>
            <w:vAlign w:val="center"/>
          </w:tcPr>
          <w:p w14:paraId="207EB9A2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Подготовка</w:t>
            </w:r>
          </w:p>
        </w:tc>
        <w:tc>
          <w:tcPr>
            <w:tcW w:w="6236" w:type="dxa"/>
            <w:vAlign w:val="center"/>
          </w:tcPr>
          <w:p w14:paraId="38A44A87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Определить список рабочих мест. Уточнить, где будет размещена база данных.</w:t>
            </w:r>
          </w:p>
        </w:tc>
      </w:tr>
      <w:tr w:rsidR="00BB3F50" w:rsidRPr="005D2380" w14:paraId="47FB2139" w14:textId="77777777">
        <w:trPr>
          <w:jc w:val="center"/>
        </w:trPr>
        <w:tc>
          <w:tcPr>
            <w:tcW w:w="2835" w:type="dxa"/>
            <w:vAlign w:val="center"/>
          </w:tcPr>
          <w:p w14:paraId="5732E023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Проверка рабочего места</w:t>
            </w:r>
          </w:p>
        </w:tc>
        <w:tc>
          <w:tcPr>
            <w:tcW w:w="6236" w:type="dxa"/>
            <w:vAlign w:val="center"/>
          </w:tcPr>
          <w:p w14:paraId="55CD81D8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 xml:space="preserve">Проверить </w:t>
            </w:r>
            <w:r>
              <w:rPr>
                <w:sz w:val="24"/>
              </w:rPr>
              <w:t>Windows</w:t>
            </w:r>
            <w:r w:rsidRPr="005D2380">
              <w:rPr>
                <w:sz w:val="24"/>
                <w:lang w:val="ru-RU"/>
              </w:rPr>
              <w:t xml:space="preserve"> и ОЗУ. Проверить сеть и свободное место на диске.</w:t>
            </w:r>
          </w:p>
        </w:tc>
      </w:tr>
      <w:tr w:rsidR="00BB3F50" w:rsidRPr="005D2380" w14:paraId="373D2E62" w14:textId="77777777">
        <w:trPr>
          <w:jc w:val="center"/>
        </w:trPr>
        <w:tc>
          <w:tcPr>
            <w:tcW w:w="2835" w:type="dxa"/>
            <w:vAlign w:val="center"/>
          </w:tcPr>
          <w:p w14:paraId="083654D0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Подготовка программной среды</w:t>
            </w:r>
          </w:p>
        </w:tc>
        <w:tc>
          <w:tcPr>
            <w:tcW w:w="6236" w:type="dxa"/>
            <w:vAlign w:val="center"/>
          </w:tcPr>
          <w:p w14:paraId="27605F85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Проверить .</w:t>
            </w:r>
            <w:r>
              <w:rPr>
                <w:sz w:val="24"/>
              </w:rPr>
              <w:t>NET</w:t>
            </w:r>
            <w:r w:rsidRPr="005D2380">
              <w:rPr>
                <w:sz w:val="24"/>
                <w:lang w:val="ru-RU"/>
              </w:rPr>
              <w:t>. Установить недостающие компонен</w:t>
            </w:r>
            <w:r w:rsidRPr="005D2380">
              <w:rPr>
                <w:sz w:val="24"/>
                <w:lang w:val="ru-RU"/>
              </w:rPr>
              <w:t>ты.</w:t>
            </w:r>
          </w:p>
        </w:tc>
      </w:tr>
      <w:tr w:rsidR="00BB3F50" w:rsidRPr="005D2380" w14:paraId="2C96A585" w14:textId="77777777">
        <w:trPr>
          <w:jc w:val="center"/>
        </w:trPr>
        <w:tc>
          <w:tcPr>
            <w:tcW w:w="2835" w:type="dxa"/>
            <w:vAlign w:val="center"/>
          </w:tcPr>
          <w:p w14:paraId="412940DD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Настройка MS SQL Server</w:t>
            </w:r>
          </w:p>
        </w:tc>
        <w:tc>
          <w:tcPr>
            <w:tcW w:w="6236" w:type="dxa"/>
            <w:vAlign w:val="center"/>
          </w:tcPr>
          <w:p w14:paraId="66AA4143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 xml:space="preserve">Проверить службу </w:t>
            </w:r>
            <w:r>
              <w:rPr>
                <w:sz w:val="24"/>
              </w:rPr>
              <w:t>SQL</w:t>
            </w:r>
            <w:r w:rsidRPr="005D238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Server</w:t>
            </w:r>
            <w:r w:rsidRPr="005D2380">
              <w:rPr>
                <w:sz w:val="24"/>
                <w:lang w:val="ru-RU"/>
              </w:rPr>
              <w:t xml:space="preserve">. Создать базу </w:t>
            </w:r>
            <w:r>
              <w:rPr>
                <w:sz w:val="24"/>
              </w:rPr>
              <w:t>HelpDeskDB</w:t>
            </w:r>
            <w:r w:rsidRPr="005D2380">
              <w:rPr>
                <w:sz w:val="24"/>
                <w:lang w:val="ru-RU"/>
              </w:rPr>
              <w:t xml:space="preserve"> и права доступа.</w:t>
            </w:r>
          </w:p>
        </w:tc>
      </w:tr>
      <w:tr w:rsidR="00BB3F50" w:rsidRPr="005D2380" w14:paraId="2A87A3D8" w14:textId="77777777">
        <w:trPr>
          <w:jc w:val="center"/>
        </w:trPr>
        <w:tc>
          <w:tcPr>
            <w:tcW w:w="2835" w:type="dxa"/>
            <w:vAlign w:val="center"/>
          </w:tcPr>
          <w:p w14:paraId="2A58B4A9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Установка HelpDesk</w:t>
            </w:r>
          </w:p>
        </w:tc>
        <w:tc>
          <w:tcPr>
            <w:tcW w:w="6236" w:type="dxa"/>
            <w:vAlign w:val="center"/>
          </w:tcPr>
          <w:p w14:paraId="28178CF7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Скопировать или установить приложение. Проверить первый запуск.</w:t>
            </w:r>
          </w:p>
        </w:tc>
      </w:tr>
      <w:tr w:rsidR="00BB3F50" w:rsidRPr="005D2380" w14:paraId="42B110A6" w14:textId="77777777">
        <w:trPr>
          <w:jc w:val="center"/>
        </w:trPr>
        <w:tc>
          <w:tcPr>
            <w:tcW w:w="2835" w:type="dxa"/>
            <w:vAlign w:val="center"/>
          </w:tcPr>
          <w:p w14:paraId="30A54D37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Настройка подключения</w:t>
            </w:r>
          </w:p>
        </w:tc>
        <w:tc>
          <w:tcPr>
            <w:tcW w:w="6236" w:type="dxa"/>
            <w:vAlign w:val="center"/>
          </w:tcPr>
          <w:p w14:paraId="50901637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 xml:space="preserve">Указать сервер и базу. Проверить строку </w:t>
            </w:r>
            <w:r w:rsidRPr="005D2380">
              <w:rPr>
                <w:sz w:val="24"/>
                <w:lang w:val="ru-RU"/>
              </w:rPr>
              <w:t>подключения и учетные данные.</w:t>
            </w:r>
          </w:p>
        </w:tc>
      </w:tr>
      <w:tr w:rsidR="00BB3F50" w:rsidRPr="005D2380" w14:paraId="6D331AB5" w14:textId="77777777">
        <w:trPr>
          <w:jc w:val="center"/>
        </w:trPr>
        <w:tc>
          <w:tcPr>
            <w:tcW w:w="2835" w:type="dxa"/>
            <w:vAlign w:val="center"/>
          </w:tcPr>
          <w:p w14:paraId="1DD893E3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Проверка системы</w:t>
            </w:r>
          </w:p>
        </w:tc>
        <w:tc>
          <w:tcPr>
            <w:tcW w:w="6236" w:type="dxa"/>
            <w:vAlign w:val="center"/>
          </w:tcPr>
          <w:p w14:paraId="18AE2E4E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Выполнить вход. Создать тестовую заявку и изменить ее статус.</w:t>
            </w:r>
          </w:p>
        </w:tc>
      </w:tr>
      <w:tr w:rsidR="00BB3F50" w:rsidRPr="005D2380" w14:paraId="1260BED7" w14:textId="77777777">
        <w:trPr>
          <w:jc w:val="center"/>
        </w:trPr>
        <w:tc>
          <w:tcPr>
            <w:tcW w:w="2835" w:type="dxa"/>
            <w:vAlign w:val="center"/>
          </w:tcPr>
          <w:p w14:paraId="5C9490AE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Подготовка пользователей</w:t>
            </w:r>
          </w:p>
        </w:tc>
        <w:tc>
          <w:tcPr>
            <w:tcW w:w="6236" w:type="dxa"/>
            <w:vAlign w:val="center"/>
          </w:tcPr>
          <w:p w14:paraId="4A7F5806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Создать учетные записи. Показать основные действия в программе.</w:t>
            </w:r>
          </w:p>
        </w:tc>
      </w:tr>
      <w:tr w:rsidR="00BB3F50" w:rsidRPr="005D2380" w14:paraId="56143E26" w14:textId="77777777">
        <w:trPr>
          <w:jc w:val="center"/>
        </w:trPr>
        <w:tc>
          <w:tcPr>
            <w:tcW w:w="2835" w:type="dxa"/>
            <w:vAlign w:val="center"/>
          </w:tcPr>
          <w:p w14:paraId="2485FDB9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Ввод в эксплуатацию</w:t>
            </w:r>
          </w:p>
        </w:tc>
        <w:tc>
          <w:tcPr>
            <w:tcW w:w="6236" w:type="dxa"/>
            <w:vAlign w:val="center"/>
          </w:tcPr>
          <w:p w14:paraId="43635DDA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Создать резервную копию. Провести к</w:t>
            </w:r>
            <w:r w:rsidRPr="005D2380">
              <w:rPr>
                <w:sz w:val="24"/>
                <w:lang w:val="ru-RU"/>
              </w:rPr>
              <w:t>онтрольный запуск и начать работу.</w:t>
            </w:r>
          </w:p>
        </w:tc>
      </w:tr>
    </w:tbl>
    <w:p w14:paraId="61A11C5B" w14:textId="77777777" w:rsidR="00BB3F50" w:rsidRPr="005D2380" w:rsidRDefault="00BB3F50">
      <w:pPr>
        <w:spacing w:after="0"/>
        <w:rPr>
          <w:lang w:val="ru-RU"/>
        </w:rPr>
      </w:pPr>
    </w:p>
    <w:p w14:paraId="7CC9C61E" w14:textId="77777777" w:rsidR="00BB3F50" w:rsidRPr="005D2380" w:rsidRDefault="005D2380">
      <w:pPr>
        <w:keepNext/>
        <w:spacing w:before="160" w:after="100"/>
        <w:rPr>
          <w:lang w:val="ru-RU"/>
        </w:rPr>
      </w:pPr>
      <w:r w:rsidRPr="005D2380">
        <w:rPr>
          <w:b/>
          <w:lang w:val="ru-RU"/>
        </w:rPr>
        <w:lastRenderedPageBreak/>
        <w:t>Задание 3. Определение правильной последовательности</w:t>
      </w:r>
    </w:p>
    <w:p w14:paraId="63C25ECA" w14:textId="77777777" w:rsidR="00BB3F50" w:rsidRPr="005D2380" w:rsidRDefault="005D2380">
      <w:pPr>
        <w:spacing w:after="40"/>
        <w:jc w:val="both"/>
        <w:rPr>
          <w:lang w:val="ru-RU"/>
        </w:rPr>
      </w:pPr>
      <w:r w:rsidRPr="005D2380">
        <w:rPr>
          <w:lang w:val="ru-RU"/>
        </w:rPr>
        <w:t>1. Проверить системные требования.</w:t>
      </w:r>
    </w:p>
    <w:p w14:paraId="32BB48D2" w14:textId="77777777" w:rsidR="00BB3F50" w:rsidRPr="005D2380" w:rsidRDefault="005D2380">
      <w:pPr>
        <w:spacing w:after="40"/>
        <w:jc w:val="both"/>
        <w:rPr>
          <w:lang w:val="ru-RU"/>
        </w:rPr>
      </w:pPr>
      <w:r w:rsidRPr="005D2380">
        <w:rPr>
          <w:lang w:val="ru-RU"/>
        </w:rPr>
        <w:t>2. Проверить сетевое подключение.</w:t>
      </w:r>
    </w:p>
    <w:p w14:paraId="55E5672C" w14:textId="77777777" w:rsidR="00BB3F50" w:rsidRPr="005D2380" w:rsidRDefault="005D2380">
      <w:pPr>
        <w:spacing w:after="40"/>
        <w:jc w:val="both"/>
        <w:rPr>
          <w:lang w:val="ru-RU"/>
        </w:rPr>
      </w:pPr>
      <w:r w:rsidRPr="005D2380">
        <w:rPr>
          <w:lang w:val="ru-RU"/>
        </w:rPr>
        <w:t xml:space="preserve">3. Настроить </w:t>
      </w:r>
      <w:r>
        <w:t>MS</w:t>
      </w:r>
      <w:r w:rsidRPr="005D2380">
        <w:rPr>
          <w:lang w:val="ru-RU"/>
        </w:rPr>
        <w:t xml:space="preserve"> </w:t>
      </w:r>
      <w:r>
        <w:t>SQL</w:t>
      </w:r>
      <w:r w:rsidRPr="005D2380">
        <w:rPr>
          <w:lang w:val="ru-RU"/>
        </w:rPr>
        <w:t xml:space="preserve"> </w:t>
      </w:r>
      <w:r>
        <w:t>Server</w:t>
      </w:r>
      <w:r w:rsidRPr="005D2380">
        <w:rPr>
          <w:lang w:val="ru-RU"/>
        </w:rPr>
        <w:t>.</w:t>
      </w:r>
    </w:p>
    <w:p w14:paraId="5CB3D661" w14:textId="77777777" w:rsidR="00BB3F50" w:rsidRPr="005D2380" w:rsidRDefault="005D2380">
      <w:pPr>
        <w:spacing w:after="40"/>
        <w:jc w:val="both"/>
        <w:rPr>
          <w:lang w:val="ru-RU"/>
        </w:rPr>
      </w:pPr>
      <w:r w:rsidRPr="005D2380">
        <w:rPr>
          <w:lang w:val="ru-RU"/>
        </w:rPr>
        <w:t xml:space="preserve">4. Создать базу данных </w:t>
      </w:r>
      <w:r>
        <w:t>HelpDeskDB</w:t>
      </w:r>
      <w:r w:rsidRPr="005D2380">
        <w:rPr>
          <w:lang w:val="ru-RU"/>
        </w:rPr>
        <w:t>.</w:t>
      </w:r>
    </w:p>
    <w:p w14:paraId="7A342771" w14:textId="77777777" w:rsidR="00BB3F50" w:rsidRPr="005D2380" w:rsidRDefault="005D2380">
      <w:pPr>
        <w:spacing w:after="40"/>
        <w:jc w:val="both"/>
        <w:rPr>
          <w:lang w:val="ru-RU"/>
        </w:rPr>
      </w:pPr>
      <w:r w:rsidRPr="005D2380">
        <w:rPr>
          <w:lang w:val="ru-RU"/>
        </w:rPr>
        <w:t xml:space="preserve">5. Установить </w:t>
      </w:r>
      <w:r>
        <w:t>HelpDesk</w:t>
      </w:r>
      <w:r w:rsidRPr="005D2380">
        <w:rPr>
          <w:lang w:val="ru-RU"/>
        </w:rPr>
        <w:t>.</w:t>
      </w:r>
    </w:p>
    <w:p w14:paraId="3DDA22F2" w14:textId="77777777" w:rsidR="00BB3F50" w:rsidRPr="005D2380" w:rsidRDefault="005D2380">
      <w:pPr>
        <w:spacing w:after="40"/>
        <w:jc w:val="both"/>
        <w:rPr>
          <w:lang w:val="ru-RU"/>
        </w:rPr>
      </w:pPr>
      <w:r w:rsidRPr="005D2380">
        <w:rPr>
          <w:lang w:val="ru-RU"/>
        </w:rPr>
        <w:t>6. Настрои</w:t>
      </w:r>
      <w:r w:rsidRPr="005D2380">
        <w:rPr>
          <w:lang w:val="ru-RU"/>
        </w:rPr>
        <w:t>ть строку подключения.</w:t>
      </w:r>
    </w:p>
    <w:p w14:paraId="747B725B" w14:textId="77777777" w:rsidR="00BB3F50" w:rsidRPr="005D2380" w:rsidRDefault="005D2380">
      <w:pPr>
        <w:spacing w:after="40"/>
        <w:jc w:val="both"/>
        <w:rPr>
          <w:lang w:val="ru-RU"/>
        </w:rPr>
      </w:pPr>
      <w:r w:rsidRPr="005D2380">
        <w:rPr>
          <w:lang w:val="ru-RU"/>
        </w:rPr>
        <w:t>7. Создать пользователей.</w:t>
      </w:r>
    </w:p>
    <w:p w14:paraId="3EDF0219" w14:textId="77777777" w:rsidR="00BB3F50" w:rsidRPr="005D2380" w:rsidRDefault="005D2380">
      <w:pPr>
        <w:spacing w:after="40"/>
        <w:jc w:val="both"/>
        <w:rPr>
          <w:lang w:val="ru-RU"/>
        </w:rPr>
      </w:pPr>
      <w:r w:rsidRPr="005D2380">
        <w:rPr>
          <w:lang w:val="ru-RU"/>
        </w:rPr>
        <w:t>8. Выполнить контрольный вход.</w:t>
      </w:r>
    </w:p>
    <w:p w14:paraId="0C60486F" w14:textId="77777777" w:rsidR="00BB3F50" w:rsidRPr="005D2380" w:rsidRDefault="005D2380">
      <w:pPr>
        <w:spacing w:after="40"/>
        <w:jc w:val="both"/>
        <w:rPr>
          <w:lang w:val="ru-RU"/>
        </w:rPr>
      </w:pPr>
      <w:r w:rsidRPr="005D2380">
        <w:rPr>
          <w:lang w:val="ru-RU"/>
        </w:rPr>
        <w:t>9. Проверить добавление заявки.</w:t>
      </w:r>
    </w:p>
    <w:p w14:paraId="64C78B83" w14:textId="77777777" w:rsidR="00BB3F50" w:rsidRPr="005D2380" w:rsidRDefault="005D2380">
      <w:pPr>
        <w:spacing w:after="40"/>
        <w:jc w:val="both"/>
        <w:rPr>
          <w:lang w:val="ru-RU"/>
        </w:rPr>
      </w:pPr>
      <w:r w:rsidRPr="005D2380">
        <w:rPr>
          <w:lang w:val="ru-RU"/>
        </w:rPr>
        <w:t>10. Провести инструктаж пользователя.</w:t>
      </w:r>
    </w:p>
    <w:p w14:paraId="563FFB7A" w14:textId="77777777" w:rsidR="00BB3F50" w:rsidRPr="005D2380" w:rsidRDefault="005D2380">
      <w:pPr>
        <w:spacing w:after="40"/>
        <w:jc w:val="both"/>
        <w:rPr>
          <w:lang w:val="ru-RU"/>
        </w:rPr>
      </w:pPr>
      <w:r w:rsidRPr="005D2380">
        <w:rPr>
          <w:lang w:val="ru-RU"/>
        </w:rPr>
        <w:t>11. Создать резервную копию.</w:t>
      </w:r>
    </w:p>
    <w:p w14:paraId="6F9F5DD2" w14:textId="77777777" w:rsidR="00BB3F50" w:rsidRPr="005D2380" w:rsidRDefault="005D2380">
      <w:pPr>
        <w:spacing w:after="40"/>
        <w:jc w:val="both"/>
        <w:rPr>
          <w:lang w:val="ru-RU"/>
        </w:rPr>
      </w:pPr>
      <w:r w:rsidRPr="005D2380">
        <w:rPr>
          <w:lang w:val="ru-RU"/>
        </w:rPr>
        <w:t>12. Начать эксплуатацию.</w:t>
      </w:r>
    </w:p>
    <w:p w14:paraId="4FDF2DB6" w14:textId="77777777" w:rsidR="00BB3F50" w:rsidRPr="005D2380" w:rsidRDefault="005D2380">
      <w:pPr>
        <w:keepNext/>
        <w:spacing w:before="160" w:after="100"/>
        <w:rPr>
          <w:lang w:val="ru-RU"/>
        </w:rPr>
      </w:pPr>
      <w:r w:rsidRPr="005D2380">
        <w:rPr>
          <w:b/>
          <w:lang w:val="ru-RU"/>
        </w:rPr>
        <w:t xml:space="preserve">Задание 4. Определение зависимостей между </w:t>
      </w:r>
      <w:r w:rsidRPr="005D2380">
        <w:rPr>
          <w:b/>
          <w:lang w:val="ru-RU"/>
        </w:rPr>
        <w:t>работами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BB3F50" w14:paraId="3B21A76C" w14:textId="77777777" w:rsidTr="005D2380">
        <w:trPr>
          <w:jc w:val="center"/>
        </w:trPr>
        <w:tc>
          <w:tcPr>
            <w:tcW w:w="3969" w:type="dxa"/>
            <w:shd w:val="clear" w:color="auto" w:fill="auto"/>
            <w:vAlign w:val="center"/>
          </w:tcPr>
          <w:p w14:paraId="3FE972AA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Работа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79E0AB89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Предыдущая необходимая работа</w:t>
            </w:r>
          </w:p>
        </w:tc>
      </w:tr>
      <w:tr w:rsidR="00BB3F50" w14:paraId="15935193" w14:textId="77777777">
        <w:trPr>
          <w:jc w:val="center"/>
        </w:trPr>
        <w:tc>
          <w:tcPr>
            <w:tcW w:w="3969" w:type="dxa"/>
            <w:vAlign w:val="center"/>
          </w:tcPr>
          <w:p w14:paraId="1520AF6E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Создание базы данных</w:t>
            </w:r>
          </w:p>
        </w:tc>
        <w:tc>
          <w:tcPr>
            <w:tcW w:w="5102" w:type="dxa"/>
            <w:vAlign w:val="center"/>
          </w:tcPr>
          <w:p w14:paraId="21F6D698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Настройка MS SQL Server</w:t>
            </w:r>
          </w:p>
        </w:tc>
      </w:tr>
      <w:tr w:rsidR="00BB3F50" w:rsidRPr="005D2380" w14:paraId="20066A66" w14:textId="77777777">
        <w:trPr>
          <w:jc w:val="center"/>
        </w:trPr>
        <w:tc>
          <w:tcPr>
            <w:tcW w:w="3969" w:type="dxa"/>
            <w:vAlign w:val="center"/>
          </w:tcPr>
          <w:p w14:paraId="4FAD2B66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Настройка строки подключения</w:t>
            </w:r>
          </w:p>
        </w:tc>
        <w:tc>
          <w:tcPr>
            <w:tcW w:w="5102" w:type="dxa"/>
            <w:vAlign w:val="center"/>
          </w:tcPr>
          <w:p w14:paraId="4166CE55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 xml:space="preserve">Создание </w:t>
            </w:r>
            <w:r>
              <w:rPr>
                <w:sz w:val="24"/>
              </w:rPr>
              <w:t>HelpDeskDB</w:t>
            </w:r>
            <w:r w:rsidRPr="005D2380">
              <w:rPr>
                <w:sz w:val="24"/>
                <w:lang w:val="ru-RU"/>
              </w:rPr>
              <w:t xml:space="preserve"> и получение имени сервера</w:t>
            </w:r>
          </w:p>
        </w:tc>
      </w:tr>
      <w:tr w:rsidR="00BB3F50" w:rsidRPr="005D2380" w14:paraId="50A764E8" w14:textId="77777777">
        <w:trPr>
          <w:jc w:val="center"/>
        </w:trPr>
        <w:tc>
          <w:tcPr>
            <w:tcW w:w="3969" w:type="dxa"/>
            <w:vAlign w:val="center"/>
          </w:tcPr>
          <w:p w14:paraId="312C8487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Проверка авторизации</w:t>
            </w:r>
          </w:p>
        </w:tc>
        <w:tc>
          <w:tcPr>
            <w:tcW w:w="5102" w:type="dxa"/>
            <w:vAlign w:val="center"/>
          </w:tcPr>
          <w:p w14:paraId="13E4EEBC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 xml:space="preserve">Установка </w:t>
            </w:r>
            <w:r>
              <w:rPr>
                <w:sz w:val="24"/>
              </w:rPr>
              <w:t>HelpDesk</w:t>
            </w:r>
            <w:r w:rsidRPr="005D2380">
              <w:rPr>
                <w:sz w:val="24"/>
                <w:lang w:val="ru-RU"/>
              </w:rPr>
              <w:t xml:space="preserve">, настройка подключения и создание </w:t>
            </w:r>
            <w:r w:rsidRPr="005D2380">
              <w:rPr>
                <w:sz w:val="24"/>
                <w:lang w:val="ru-RU"/>
              </w:rPr>
              <w:t>пользователей</w:t>
            </w:r>
          </w:p>
        </w:tc>
      </w:tr>
      <w:tr w:rsidR="00BB3F50" w:rsidRPr="005D2380" w14:paraId="38DDE16D" w14:textId="77777777">
        <w:trPr>
          <w:jc w:val="center"/>
        </w:trPr>
        <w:tc>
          <w:tcPr>
            <w:tcW w:w="3969" w:type="dxa"/>
            <w:vAlign w:val="center"/>
          </w:tcPr>
          <w:p w14:paraId="40D7047A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Проверка добавления заявки</w:t>
            </w:r>
          </w:p>
        </w:tc>
        <w:tc>
          <w:tcPr>
            <w:tcW w:w="5102" w:type="dxa"/>
            <w:vAlign w:val="center"/>
          </w:tcPr>
          <w:p w14:paraId="13D3A140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Успешная авторизация и подключение к базе данных</w:t>
            </w:r>
          </w:p>
        </w:tc>
      </w:tr>
      <w:tr w:rsidR="00BB3F50" w14:paraId="7818E7C7" w14:textId="77777777">
        <w:trPr>
          <w:jc w:val="center"/>
        </w:trPr>
        <w:tc>
          <w:tcPr>
            <w:tcW w:w="3969" w:type="dxa"/>
            <w:vAlign w:val="center"/>
          </w:tcPr>
          <w:p w14:paraId="331DEFE2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Обучение пользователя</w:t>
            </w:r>
          </w:p>
        </w:tc>
        <w:tc>
          <w:tcPr>
            <w:tcW w:w="5102" w:type="dxa"/>
            <w:vAlign w:val="center"/>
          </w:tcPr>
          <w:p w14:paraId="1E88906A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Проверка основных функций системы</w:t>
            </w:r>
          </w:p>
        </w:tc>
      </w:tr>
      <w:tr w:rsidR="00BB3F50" w:rsidRPr="005D2380" w14:paraId="5037DE34" w14:textId="77777777">
        <w:trPr>
          <w:jc w:val="center"/>
        </w:trPr>
        <w:tc>
          <w:tcPr>
            <w:tcW w:w="3969" w:type="dxa"/>
            <w:vAlign w:val="center"/>
          </w:tcPr>
          <w:p w14:paraId="6E80C31D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Ввод системы в эксплуатацию</w:t>
            </w:r>
          </w:p>
        </w:tc>
        <w:tc>
          <w:tcPr>
            <w:tcW w:w="5102" w:type="dxa"/>
            <w:vAlign w:val="center"/>
          </w:tcPr>
          <w:p w14:paraId="5CCA1942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Тестирование, обучение и создание резервной копии</w:t>
            </w:r>
          </w:p>
        </w:tc>
      </w:tr>
    </w:tbl>
    <w:p w14:paraId="0A5459F2" w14:textId="77777777" w:rsidR="00BB3F50" w:rsidRPr="005D2380" w:rsidRDefault="00BB3F50">
      <w:pPr>
        <w:spacing w:after="0"/>
        <w:rPr>
          <w:lang w:val="ru-RU"/>
        </w:rPr>
      </w:pPr>
    </w:p>
    <w:p w14:paraId="610B3F5A" w14:textId="77777777" w:rsidR="00BB3F50" w:rsidRDefault="005D2380">
      <w:pPr>
        <w:keepNext/>
        <w:spacing w:before="160" w:after="100"/>
      </w:pPr>
      <w:r>
        <w:rPr>
          <w:b/>
        </w:rPr>
        <w:t>Задание 5. Определение отве</w:t>
      </w:r>
      <w:r>
        <w:rPr>
          <w:b/>
        </w:rPr>
        <w:t>тственных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3969"/>
      </w:tblGrid>
      <w:tr w:rsidR="00BB3F50" w14:paraId="77A15645" w14:textId="77777777" w:rsidTr="005D2380">
        <w:trPr>
          <w:jc w:val="center"/>
        </w:trPr>
        <w:tc>
          <w:tcPr>
            <w:tcW w:w="5102" w:type="dxa"/>
            <w:shd w:val="clear" w:color="auto" w:fill="auto"/>
            <w:vAlign w:val="center"/>
          </w:tcPr>
          <w:p w14:paraId="078A4082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Работа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DD9626A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Ответственный</w:t>
            </w:r>
          </w:p>
        </w:tc>
      </w:tr>
      <w:tr w:rsidR="00BB3F50" w14:paraId="0BDB0303" w14:textId="77777777">
        <w:trPr>
          <w:jc w:val="center"/>
        </w:trPr>
        <w:tc>
          <w:tcPr>
            <w:tcW w:w="5102" w:type="dxa"/>
            <w:vAlign w:val="center"/>
          </w:tcPr>
          <w:p w14:paraId="03778623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Проверка компьютера</w:t>
            </w:r>
          </w:p>
        </w:tc>
        <w:tc>
          <w:tcPr>
            <w:tcW w:w="3969" w:type="dxa"/>
            <w:vAlign w:val="center"/>
          </w:tcPr>
          <w:p w14:paraId="1B61A3F1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Системный администратор</w:t>
            </w:r>
          </w:p>
        </w:tc>
      </w:tr>
      <w:tr w:rsidR="00BB3F50" w14:paraId="4485DE4D" w14:textId="77777777">
        <w:trPr>
          <w:jc w:val="center"/>
        </w:trPr>
        <w:tc>
          <w:tcPr>
            <w:tcW w:w="5102" w:type="dxa"/>
            <w:vAlign w:val="center"/>
          </w:tcPr>
          <w:p w14:paraId="6C0F2EE1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Установка .NET</w:t>
            </w:r>
          </w:p>
        </w:tc>
        <w:tc>
          <w:tcPr>
            <w:tcW w:w="3969" w:type="dxa"/>
            <w:vAlign w:val="center"/>
          </w:tcPr>
          <w:p w14:paraId="1D864EB3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Системный администратор</w:t>
            </w:r>
          </w:p>
        </w:tc>
      </w:tr>
      <w:tr w:rsidR="00BB3F50" w14:paraId="5A89D6FC" w14:textId="77777777">
        <w:trPr>
          <w:jc w:val="center"/>
        </w:trPr>
        <w:tc>
          <w:tcPr>
            <w:tcW w:w="5102" w:type="dxa"/>
            <w:vAlign w:val="center"/>
          </w:tcPr>
          <w:p w14:paraId="5EAE0F6E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Настройка MS SQL Server</w:t>
            </w:r>
          </w:p>
        </w:tc>
        <w:tc>
          <w:tcPr>
            <w:tcW w:w="3969" w:type="dxa"/>
            <w:vAlign w:val="center"/>
          </w:tcPr>
          <w:p w14:paraId="5692D889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Администратор базы данных</w:t>
            </w:r>
          </w:p>
        </w:tc>
      </w:tr>
      <w:tr w:rsidR="00BB3F50" w14:paraId="050564B4" w14:textId="77777777">
        <w:trPr>
          <w:jc w:val="center"/>
        </w:trPr>
        <w:tc>
          <w:tcPr>
            <w:tcW w:w="5102" w:type="dxa"/>
            <w:vAlign w:val="center"/>
          </w:tcPr>
          <w:p w14:paraId="75096BDE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lastRenderedPageBreak/>
              <w:t>Создание HelpDeskDB</w:t>
            </w:r>
          </w:p>
        </w:tc>
        <w:tc>
          <w:tcPr>
            <w:tcW w:w="3969" w:type="dxa"/>
            <w:vAlign w:val="center"/>
          </w:tcPr>
          <w:p w14:paraId="057C1A30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Администратор базы данных</w:t>
            </w:r>
          </w:p>
        </w:tc>
      </w:tr>
      <w:tr w:rsidR="00BB3F50" w14:paraId="14E6637C" w14:textId="77777777">
        <w:trPr>
          <w:jc w:val="center"/>
        </w:trPr>
        <w:tc>
          <w:tcPr>
            <w:tcW w:w="5102" w:type="dxa"/>
            <w:vAlign w:val="center"/>
          </w:tcPr>
          <w:p w14:paraId="3AF508E2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Настройка подключения ADO.NET</w:t>
            </w:r>
          </w:p>
        </w:tc>
        <w:tc>
          <w:tcPr>
            <w:tcW w:w="3969" w:type="dxa"/>
            <w:vAlign w:val="center"/>
          </w:tcPr>
          <w:p w14:paraId="6562A87B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Разработчик</w:t>
            </w:r>
          </w:p>
        </w:tc>
      </w:tr>
      <w:tr w:rsidR="00BB3F50" w14:paraId="1672C185" w14:textId="77777777">
        <w:trPr>
          <w:jc w:val="center"/>
        </w:trPr>
        <w:tc>
          <w:tcPr>
            <w:tcW w:w="5102" w:type="dxa"/>
            <w:vAlign w:val="center"/>
          </w:tcPr>
          <w:p w14:paraId="658335A1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Установка приложения</w:t>
            </w:r>
          </w:p>
        </w:tc>
        <w:tc>
          <w:tcPr>
            <w:tcW w:w="3969" w:type="dxa"/>
            <w:vAlign w:val="center"/>
          </w:tcPr>
          <w:p w14:paraId="75AD5A6B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Системный администратор</w:t>
            </w:r>
          </w:p>
        </w:tc>
      </w:tr>
      <w:tr w:rsidR="00BB3F50" w:rsidRPr="005D2380" w14:paraId="0724164E" w14:textId="77777777">
        <w:trPr>
          <w:jc w:val="center"/>
        </w:trPr>
        <w:tc>
          <w:tcPr>
            <w:tcW w:w="5102" w:type="dxa"/>
            <w:vAlign w:val="center"/>
          </w:tcPr>
          <w:p w14:paraId="4B76CE87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Проверка работоспособности</w:t>
            </w:r>
          </w:p>
        </w:tc>
        <w:tc>
          <w:tcPr>
            <w:tcW w:w="3969" w:type="dxa"/>
            <w:vAlign w:val="center"/>
          </w:tcPr>
          <w:p w14:paraId="27DDE843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Разработчик и специалист технической поддержки</w:t>
            </w:r>
          </w:p>
        </w:tc>
      </w:tr>
      <w:tr w:rsidR="00BB3F50" w14:paraId="0B448D4B" w14:textId="77777777">
        <w:trPr>
          <w:jc w:val="center"/>
        </w:trPr>
        <w:tc>
          <w:tcPr>
            <w:tcW w:w="5102" w:type="dxa"/>
            <w:vAlign w:val="center"/>
          </w:tcPr>
          <w:p w14:paraId="0E785826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Создание пользователей</w:t>
            </w:r>
          </w:p>
        </w:tc>
        <w:tc>
          <w:tcPr>
            <w:tcW w:w="3969" w:type="dxa"/>
            <w:vAlign w:val="center"/>
          </w:tcPr>
          <w:p w14:paraId="39DA6AEB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Специалист технической поддержки</w:t>
            </w:r>
          </w:p>
        </w:tc>
      </w:tr>
      <w:tr w:rsidR="00BB3F50" w14:paraId="7A7B8BA2" w14:textId="77777777">
        <w:trPr>
          <w:jc w:val="center"/>
        </w:trPr>
        <w:tc>
          <w:tcPr>
            <w:tcW w:w="5102" w:type="dxa"/>
            <w:vAlign w:val="center"/>
          </w:tcPr>
          <w:p w14:paraId="5FED3A81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Обучение пользователей</w:t>
            </w:r>
          </w:p>
        </w:tc>
        <w:tc>
          <w:tcPr>
            <w:tcW w:w="3969" w:type="dxa"/>
            <w:vAlign w:val="center"/>
          </w:tcPr>
          <w:p w14:paraId="2AEA52E9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Специалист технической поддержки</w:t>
            </w:r>
          </w:p>
        </w:tc>
      </w:tr>
      <w:tr w:rsidR="00BB3F50" w14:paraId="04C7FC65" w14:textId="77777777">
        <w:trPr>
          <w:jc w:val="center"/>
        </w:trPr>
        <w:tc>
          <w:tcPr>
            <w:tcW w:w="5102" w:type="dxa"/>
            <w:vAlign w:val="center"/>
          </w:tcPr>
          <w:p w14:paraId="70A8C1A1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Контрольный запуск</w:t>
            </w:r>
          </w:p>
        </w:tc>
        <w:tc>
          <w:tcPr>
            <w:tcW w:w="3969" w:type="dxa"/>
            <w:vAlign w:val="center"/>
          </w:tcPr>
          <w:p w14:paraId="15194064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Разработчик и пользователь</w:t>
            </w:r>
          </w:p>
        </w:tc>
      </w:tr>
    </w:tbl>
    <w:p w14:paraId="072A6DC9" w14:textId="77777777" w:rsidR="00BB3F50" w:rsidRDefault="00BB3F50">
      <w:pPr>
        <w:spacing w:after="0"/>
      </w:pPr>
    </w:p>
    <w:p w14:paraId="01C26940" w14:textId="77777777" w:rsidR="00BB3F50" w:rsidRPr="005D2380" w:rsidRDefault="005D2380">
      <w:pPr>
        <w:spacing w:after="80"/>
        <w:jc w:val="both"/>
        <w:rPr>
          <w:lang w:val="ru-RU"/>
        </w:rPr>
      </w:pPr>
      <w:r w:rsidRPr="005D2380">
        <w:rPr>
          <w:lang w:val="ru-RU"/>
        </w:rPr>
        <w:t>Один специалист может выполнять несколько ролей при внедрении небольшой системы. Например, системный администратор может одновременно заниматься установкой программы и настройкой сети, если у него есть нужные</w:t>
      </w:r>
      <w:r w:rsidRPr="005D2380">
        <w:rPr>
          <w:lang w:val="ru-RU"/>
        </w:rPr>
        <w:t xml:space="preserve"> знания и права доступа.</w:t>
      </w:r>
    </w:p>
    <w:p w14:paraId="1A4C7CB1" w14:textId="77777777" w:rsidR="00BB3F50" w:rsidRDefault="005D2380">
      <w:pPr>
        <w:keepNext/>
        <w:spacing w:before="160" w:after="100"/>
      </w:pPr>
      <w:r>
        <w:rPr>
          <w:b/>
        </w:rPr>
        <w:t>Задание 6. Оценка продолжительности работ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69"/>
        <w:gridCol w:w="2441"/>
      </w:tblGrid>
      <w:tr w:rsidR="00BB3F50" w14:paraId="5711E2D1" w14:textId="77777777" w:rsidTr="005D2380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03584DE0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6DB03E00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Работа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D47659C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Продолжительность</w:t>
            </w:r>
          </w:p>
        </w:tc>
      </w:tr>
      <w:tr w:rsidR="00BB3F50" w14:paraId="64B5B2D7" w14:textId="77777777">
        <w:trPr>
          <w:jc w:val="center"/>
        </w:trPr>
        <w:tc>
          <w:tcPr>
            <w:tcW w:w="567" w:type="dxa"/>
            <w:vAlign w:val="center"/>
          </w:tcPr>
          <w:p w14:paraId="64376143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5669" w:type="dxa"/>
            <w:vAlign w:val="center"/>
          </w:tcPr>
          <w:p w14:paraId="3B9B326A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Проверка системных требований</w:t>
            </w:r>
          </w:p>
        </w:tc>
        <w:tc>
          <w:tcPr>
            <w:tcW w:w="2268" w:type="dxa"/>
            <w:vAlign w:val="center"/>
          </w:tcPr>
          <w:p w14:paraId="4BE9D5A3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20 минут</w:t>
            </w:r>
          </w:p>
        </w:tc>
      </w:tr>
      <w:tr w:rsidR="00BB3F50" w14:paraId="02794944" w14:textId="77777777">
        <w:trPr>
          <w:jc w:val="center"/>
        </w:trPr>
        <w:tc>
          <w:tcPr>
            <w:tcW w:w="567" w:type="dxa"/>
            <w:vAlign w:val="center"/>
          </w:tcPr>
          <w:p w14:paraId="299AE023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5669" w:type="dxa"/>
            <w:vAlign w:val="center"/>
          </w:tcPr>
          <w:p w14:paraId="3595661F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Проверка сетевого подключения</w:t>
            </w:r>
          </w:p>
        </w:tc>
        <w:tc>
          <w:tcPr>
            <w:tcW w:w="2268" w:type="dxa"/>
            <w:vAlign w:val="center"/>
          </w:tcPr>
          <w:p w14:paraId="3F7B9113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15 минут</w:t>
            </w:r>
          </w:p>
        </w:tc>
      </w:tr>
      <w:tr w:rsidR="00BB3F50" w14:paraId="60A6D268" w14:textId="77777777">
        <w:trPr>
          <w:jc w:val="center"/>
        </w:trPr>
        <w:tc>
          <w:tcPr>
            <w:tcW w:w="567" w:type="dxa"/>
            <w:vAlign w:val="center"/>
          </w:tcPr>
          <w:p w14:paraId="01FC747F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5669" w:type="dxa"/>
            <w:vAlign w:val="center"/>
          </w:tcPr>
          <w:p w14:paraId="4D0DE7DB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Установка необходимых компонентов</w:t>
            </w:r>
          </w:p>
        </w:tc>
        <w:tc>
          <w:tcPr>
            <w:tcW w:w="2268" w:type="dxa"/>
            <w:vAlign w:val="center"/>
          </w:tcPr>
          <w:p w14:paraId="2984A47B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30 минут</w:t>
            </w:r>
          </w:p>
        </w:tc>
      </w:tr>
      <w:tr w:rsidR="00BB3F50" w14:paraId="103C6F07" w14:textId="77777777">
        <w:trPr>
          <w:jc w:val="center"/>
        </w:trPr>
        <w:tc>
          <w:tcPr>
            <w:tcW w:w="567" w:type="dxa"/>
            <w:vAlign w:val="center"/>
          </w:tcPr>
          <w:p w14:paraId="7AE2C3CF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5669" w:type="dxa"/>
            <w:vAlign w:val="center"/>
          </w:tcPr>
          <w:p w14:paraId="687EC8D8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Настройка MS SQL Server</w:t>
            </w:r>
          </w:p>
        </w:tc>
        <w:tc>
          <w:tcPr>
            <w:tcW w:w="2268" w:type="dxa"/>
            <w:vAlign w:val="center"/>
          </w:tcPr>
          <w:p w14:paraId="62EBEEFE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 xml:space="preserve">45 </w:t>
            </w:r>
            <w:r>
              <w:rPr>
                <w:sz w:val="24"/>
              </w:rPr>
              <w:t>минут</w:t>
            </w:r>
          </w:p>
        </w:tc>
      </w:tr>
      <w:tr w:rsidR="00BB3F50" w14:paraId="1D71DBCE" w14:textId="77777777">
        <w:trPr>
          <w:jc w:val="center"/>
        </w:trPr>
        <w:tc>
          <w:tcPr>
            <w:tcW w:w="567" w:type="dxa"/>
            <w:vAlign w:val="center"/>
          </w:tcPr>
          <w:p w14:paraId="797C1078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5669" w:type="dxa"/>
            <w:vAlign w:val="center"/>
          </w:tcPr>
          <w:p w14:paraId="2790BCE3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Создание базы данных</w:t>
            </w:r>
          </w:p>
        </w:tc>
        <w:tc>
          <w:tcPr>
            <w:tcW w:w="2268" w:type="dxa"/>
            <w:vAlign w:val="center"/>
          </w:tcPr>
          <w:p w14:paraId="76AB1C84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30 минут</w:t>
            </w:r>
          </w:p>
        </w:tc>
      </w:tr>
      <w:tr w:rsidR="00BB3F50" w14:paraId="78FFF0D5" w14:textId="77777777">
        <w:trPr>
          <w:jc w:val="center"/>
        </w:trPr>
        <w:tc>
          <w:tcPr>
            <w:tcW w:w="567" w:type="dxa"/>
            <w:vAlign w:val="center"/>
          </w:tcPr>
          <w:p w14:paraId="340A3E63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5669" w:type="dxa"/>
            <w:vAlign w:val="center"/>
          </w:tcPr>
          <w:p w14:paraId="0808198F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Установка HelpDesk</w:t>
            </w:r>
          </w:p>
        </w:tc>
        <w:tc>
          <w:tcPr>
            <w:tcW w:w="2268" w:type="dxa"/>
            <w:vAlign w:val="center"/>
          </w:tcPr>
          <w:p w14:paraId="39C94244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20 минут</w:t>
            </w:r>
          </w:p>
        </w:tc>
      </w:tr>
      <w:tr w:rsidR="00BB3F50" w14:paraId="69151905" w14:textId="77777777">
        <w:trPr>
          <w:jc w:val="center"/>
        </w:trPr>
        <w:tc>
          <w:tcPr>
            <w:tcW w:w="567" w:type="dxa"/>
            <w:vAlign w:val="center"/>
          </w:tcPr>
          <w:p w14:paraId="0DC71C2F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5669" w:type="dxa"/>
            <w:vAlign w:val="center"/>
          </w:tcPr>
          <w:p w14:paraId="2A90F3D8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Настройка подключения</w:t>
            </w:r>
          </w:p>
        </w:tc>
        <w:tc>
          <w:tcPr>
            <w:tcW w:w="2268" w:type="dxa"/>
            <w:vAlign w:val="center"/>
          </w:tcPr>
          <w:p w14:paraId="15E764DC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25 минут</w:t>
            </w:r>
          </w:p>
        </w:tc>
      </w:tr>
      <w:tr w:rsidR="00BB3F50" w14:paraId="67DA932A" w14:textId="77777777">
        <w:trPr>
          <w:jc w:val="center"/>
        </w:trPr>
        <w:tc>
          <w:tcPr>
            <w:tcW w:w="567" w:type="dxa"/>
            <w:vAlign w:val="center"/>
          </w:tcPr>
          <w:p w14:paraId="696DD17F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5669" w:type="dxa"/>
            <w:vAlign w:val="center"/>
          </w:tcPr>
          <w:p w14:paraId="350AD891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Проверочное тестирование</w:t>
            </w:r>
          </w:p>
        </w:tc>
        <w:tc>
          <w:tcPr>
            <w:tcW w:w="2268" w:type="dxa"/>
            <w:vAlign w:val="center"/>
          </w:tcPr>
          <w:p w14:paraId="7C230DEF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45 минут</w:t>
            </w:r>
          </w:p>
        </w:tc>
      </w:tr>
      <w:tr w:rsidR="00BB3F50" w14:paraId="6F9AC2A1" w14:textId="77777777">
        <w:trPr>
          <w:jc w:val="center"/>
        </w:trPr>
        <w:tc>
          <w:tcPr>
            <w:tcW w:w="567" w:type="dxa"/>
            <w:vAlign w:val="center"/>
          </w:tcPr>
          <w:p w14:paraId="474CB083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5669" w:type="dxa"/>
            <w:vAlign w:val="center"/>
          </w:tcPr>
          <w:p w14:paraId="641C6DE6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Создание пользователей</w:t>
            </w:r>
          </w:p>
        </w:tc>
        <w:tc>
          <w:tcPr>
            <w:tcW w:w="2268" w:type="dxa"/>
            <w:vAlign w:val="center"/>
          </w:tcPr>
          <w:p w14:paraId="31B1085E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20 минут</w:t>
            </w:r>
          </w:p>
        </w:tc>
      </w:tr>
      <w:tr w:rsidR="00BB3F50" w14:paraId="4DFC14FA" w14:textId="77777777">
        <w:trPr>
          <w:jc w:val="center"/>
        </w:trPr>
        <w:tc>
          <w:tcPr>
            <w:tcW w:w="567" w:type="dxa"/>
            <w:vAlign w:val="center"/>
          </w:tcPr>
          <w:p w14:paraId="1F299B71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5669" w:type="dxa"/>
            <w:vAlign w:val="center"/>
          </w:tcPr>
          <w:p w14:paraId="1A3D08C2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Обучение пользователей</w:t>
            </w:r>
          </w:p>
        </w:tc>
        <w:tc>
          <w:tcPr>
            <w:tcW w:w="2268" w:type="dxa"/>
            <w:vAlign w:val="center"/>
          </w:tcPr>
          <w:p w14:paraId="3285B1A0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40 минут</w:t>
            </w:r>
          </w:p>
        </w:tc>
      </w:tr>
      <w:tr w:rsidR="00BB3F50" w14:paraId="5A47FE4F" w14:textId="77777777">
        <w:trPr>
          <w:jc w:val="center"/>
        </w:trPr>
        <w:tc>
          <w:tcPr>
            <w:tcW w:w="567" w:type="dxa"/>
            <w:vAlign w:val="center"/>
          </w:tcPr>
          <w:p w14:paraId="5ABD8A18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11</w:t>
            </w:r>
          </w:p>
        </w:tc>
        <w:tc>
          <w:tcPr>
            <w:tcW w:w="5669" w:type="dxa"/>
            <w:vAlign w:val="center"/>
          </w:tcPr>
          <w:p w14:paraId="34679B4D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Создание резервной копии</w:t>
            </w:r>
          </w:p>
        </w:tc>
        <w:tc>
          <w:tcPr>
            <w:tcW w:w="2268" w:type="dxa"/>
            <w:vAlign w:val="center"/>
          </w:tcPr>
          <w:p w14:paraId="05BDB7FC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20 минут</w:t>
            </w:r>
          </w:p>
        </w:tc>
      </w:tr>
      <w:tr w:rsidR="00BB3F50" w14:paraId="5A3B481C" w14:textId="77777777">
        <w:trPr>
          <w:jc w:val="center"/>
        </w:trPr>
        <w:tc>
          <w:tcPr>
            <w:tcW w:w="567" w:type="dxa"/>
            <w:vAlign w:val="center"/>
          </w:tcPr>
          <w:p w14:paraId="16F40CA5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5669" w:type="dxa"/>
            <w:vAlign w:val="center"/>
          </w:tcPr>
          <w:p w14:paraId="2B95D7A8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Контрольный запуск</w:t>
            </w:r>
          </w:p>
        </w:tc>
        <w:tc>
          <w:tcPr>
            <w:tcW w:w="2268" w:type="dxa"/>
            <w:vAlign w:val="center"/>
          </w:tcPr>
          <w:p w14:paraId="2E7F06F9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30 минут</w:t>
            </w:r>
          </w:p>
        </w:tc>
      </w:tr>
    </w:tbl>
    <w:p w14:paraId="2F4A4938" w14:textId="77777777" w:rsidR="00BB3F50" w:rsidRDefault="00BB3F50">
      <w:pPr>
        <w:spacing w:after="0"/>
      </w:pPr>
    </w:p>
    <w:p w14:paraId="4FE7A429" w14:textId="77777777" w:rsidR="00BB3F50" w:rsidRDefault="005D2380">
      <w:pPr>
        <w:keepNext/>
        <w:spacing w:before="160" w:after="100"/>
      </w:pPr>
      <w:r>
        <w:rPr>
          <w:b/>
        </w:rPr>
        <w:t>Задание 7. Определение суммарного времени внедрения</w:t>
      </w:r>
    </w:p>
    <w:p w14:paraId="0491A94A" w14:textId="77777777" w:rsidR="00BB3F50" w:rsidRPr="005D2380" w:rsidRDefault="005D2380">
      <w:pPr>
        <w:spacing w:after="80"/>
        <w:jc w:val="both"/>
        <w:rPr>
          <w:lang w:val="ru-RU"/>
        </w:rPr>
      </w:pPr>
      <w:r w:rsidRPr="005D2380">
        <w:rPr>
          <w:lang w:val="ru-RU"/>
        </w:rPr>
        <w:t>Общее примерное время выполнения всех перечисленных работ составляет 340 минут, то есть около 5 часов 40 минут чистого рабочего времени.</w:t>
      </w:r>
    </w:p>
    <w:p w14:paraId="6318410A" w14:textId="77777777" w:rsidR="00BB3F50" w:rsidRPr="005D2380" w:rsidRDefault="005D2380">
      <w:pPr>
        <w:spacing w:after="80"/>
        <w:jc w:val="both"/>
        <w:rPr>
          <w:lang w:val="ru-RU"/>
        </w:rPr>
      </w:pPr>
      <w:r w:rsidRPr="005D2380">
        <w:rPr>
          <w:lang w:val="ru-RU"/>
        </w:rPr>
        <w:lastRenderedPageBreak/>
        <w:t>Все работы не обязательно выполнять с</w:t>
      </w:r>
      <w:r w:rsidRPr="005D2380">
        <w:rPr>
          <w:lang w:val="ru-RU"/>
        </w:rPr>
        <w:t>трого последовательно. Часть действий можно делать одновременно, если они не зависят друг от друга и есть несколько специалистов.</w:t>
      </w:r>
    </w:p>
    <w:p w14:paraId="34840F93" w14:textId="77777777" w:rsidR="00BB3F50" w:rsidRPr="005D2380" w:rsidRDefault="005D2380">
      <w:pPr>
        <w:spacing w:after="80"/>
        <w:jc w:val="both"/>
        <w:rPr>
          <w:lang w:val="ru-RU"/>
        </w:rPr>
      </w:pPr>
      <w:r w:rsidRPr="005D2380">
        <w:rPr>
          <w:lang w:val="ru-RU"/>
        </w:rPr>
        <w:t>Например, системный администратор может проверять рабочие компьютеры, пока администратор базы данных на отдельном сервере наст</w:t>
      </w:r>
      <w:r w:rsidRPr="005D2380">
        <w:rPr>
          <w:lang w:val="ru-RU"/>
        </w:rPr>
        <w:t xml:space="preserve">раивает </w:t>
      </w:r>
      <w:r>
        <w:t>MS</w:t>
      </w:r>
      <w:r w:rsidRPr="005D2380">
        <w:rPr>
          <w:lang w:val="ru-RU"/>
        </w:rPr>
        <w:t xml:space="preserve"> </w:t>
      </w:r>
      <w:r>
        <w:t>SQL</w:t>
      </w:r>
      <w:r w:rsidRPr="005D2380">
        <w:rPr>
          <w:lang w:val="ru-RU"/>
        </w:rPr>
        <w:t xml:space="preserve"> </w:t>
      </w:r>
      <w:r>
        <w:t>Server</w:t>
      </w:r>
      <w:r w:rsidRPr="005D2380">
        <w:rPr>
          <w:lang w:val="ru-RU"/>
        </w:rPr>
        <w:t>.</w:t>
      </w:r>
    </w:p>
    <w:p w14:paraId="4956464E" w14:textId="77777777" w:rsidR="00BB3F50" w:rsidRPr="005D2380" w:rsidRDefault="005D2380">
      <w:pPr>
        <w:keepNext/>
        <w:spacing w:before="160" w:after="100"/>
        <w:rPr>
          <w:lang w:val="ru-RU"/>
        </w:rPr>
      </w:pPr>
      <w:r w:rsidRPr="005D2380">
        <w:rPr>
          <w:b/>
          <w:lang w:val="ru-RU"/>
        </w:rPr>
        <w:t>Задание 8. Разработка календарного плана внедрения</w:t>
      </w:r>
    </w:p>
    <w:p w14:paraId="0DD3F841" w14:textId="77777777" w:rsidR="00BB3F50" w:rsidRPr="005D2380" w:rsidRDefault="005D2380">
      <w:pPr>
        <w:spacing w:after="80"/>
        <w:jc w:val="both"/>
        <w:rPr>
          <w:lang w:val="ru-RU"/>
        </w:rPr>
      </w:pPr>
      <w:r w:rsidRPr="005D2380">
        <w:rPr>
          <w:b/>
          <w:lang w:val="ru-RU"/>
        </w:rPr>
        <w:t>День 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3320"/>
        <w:gridCol w:w="2790"/>
        <w:gridCol w:w="2777"/>
      </w:tblGrid>
      <w:tr w:rsidR="00BB3F50" w14:paraId="38D60592" w14:textId="77777777" w:rsidTr="005D2380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7E787E5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Порядок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8550B19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Работа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1978CAE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Ответственный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DFCDDCF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BB3F50" w14:paraId="6A12254C" w14:textId="77777777">
        <w:trPr>
          <w:jc w:val="center"/>
        </w:trPr>
        <w:tc>
          <w:tcPr>
            <w:tcW w:w="1134" w:type="dxa"/>
            <w:vAlign w:val="center"/>
          </w:tcPr>
          <w:p w14:paraId="05A094CC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1</w:t>
            </w:r>
          </w:p>
        </w:tc>
        <w:tc>
          <w:tcPr>
            <w:tcW w:w="3402" w:type="dxa"/>
            <w:vAlign w:val="center"/>
          </w:tcPr>
          <w:p w14:paraId="7C791904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2"/>
                <w:lang w:val="ru-RU"/>
              </w:rPr>
              <w:t>Проверка рабочего места и сети</w:t>
            </w:r>
          </w:p>
        </w:tc>
        <w:tc>
          <w:tcPr>
            <w:tcW w:w="2835" w:type="dxa"/>
            <w:vAlign w:val="center"/>
          </w:tcPr>
          <w:p w14:paraId="4CC1B686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Системный администратор</w:t>
            </w:r>
          </w:p>
        </w:tc>
        <w:tc>
          <w:tcPr>
            <w:tcW w:w="2835" w:type="dxa"/>
            <w:vAlign w:val="center"/>
          </w:tcPr>
          <w:p w14:paraId="3E840720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Компьютер готов к установке</w:t>
            </w:r>
          </w:p>
        </w:tc>
      </w:tr>
      <w:tr w:rsidR="00BB3F50" w14:paraId="7027461C" w14:textId="77777777">
        <w:trPr>
          <w:jc w:val="center"/>
        </w:trPr>
        <w:tc>
          <w:tcPr>
            <w:tcW w:w="1134" w:type="dxa"/>
            <w:vAlign w:val="center"/>
          </w:tcPr>
          <w:p w14:paraId="552DCA2C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2</w:t>
            </w:r>
          </w:p>
        </w:tc>
        <w:tc>
          <w:tcPr>
            <w:tcW w:w="3402" w:type="dxa"/>
            <w:vAlign w:val="center"/>
          </w:tcPr>
          <w:p w14:paraId="58B1D399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Установка необходимых компонентов</w:t>
            </w:r>
          </w:p>
        </w:tc>
        <w:tc>
          <w:tcPr>
            <w:tcW w:w="2835" w:type="dxa"/>
            <w:vAlign w:val="center"/>
          </w:tcPr>
          <w:p w14:paraId="390F77B7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Системный администратор</w:t>
            </w:r>
          </w:p>
        </w:tc>
        <w:tc>
          <w:tcPr>
            <w:tcW w:w="2835" w:type="dxa"/>
            <w:vAlign w:val="center"/>
          </w:tcPr>
          <w:p w14:paraId="217066DF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Программная среда подготовлена</w:t>
            </w:r>
          </w:p>
        </w:tc>
      </w:tr>
      <w:tr w:rsidR="00BB3F50" w14:paraId="28DF52BB" w14:textId="77777777">
        <w:trPr>
          <w:jc w:val="center"/>
        </w:trPr>
        <w:tc>
          <w:tcPr>
            <w:tcW w:w="1134" w:type="dxa"/>
            <w:vAlign w:val="center"/>
          </w:tcPr>
          <w:p w14:paraId="2DB99CDB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3</w:t>
            </w:r>
          </w:p>
        </w:tc>
        <w:tc>
          <w:tcPr>
            <w:tcW w:w="3402" w:type="dxa"/>
            <w:vAlign w:val="center"/>
          </w:tcPr>
          <w:p w14:paraId="44C33AA0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Настройка MS SQL Server</w:t>
            </w:r>
          </w:p>
        </w:tc>
        <w:tc>
          <w:tcPr>
            <w:tcW w:w="2835" w:type="dxa"/>
            <w:vAlign w:val="center"/>
          </w:tcPr>
          <w:p w14:paraId="10ACE764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Администратор базы данных</w:t>
            </w:r>
          </w:p>
        </w:tc>
        <w:tc>
          <w:tcPr>
            <w:tcW w:w="2835" w:type="dxa"/>
            <w:vAlign w:val="center"/>
          </w:tcPr>
          <w:p w14:paraId="5435A3F2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Сервер БД работает</w:t>
            </w:r>
          </w:p>
        </w:tc>
      </w:tr>
      <w:tr w:rsidR="00BB3F50" w14:paraId="2FC01935" w14:textId="77777777">
        <w:trPr>
          <w:jc w:val="center"/>
        </w:trPr>
        <w:tc>
          <w:tcPr>
            <w:tcW w:w="1134" w:type="dxa"/>
            <w:vAlign w:val="center"/>
          </w:tcPr>
          <w:p w14:paraId="1A75A548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4</w:t>
            </w:r>
          </w:p>
        </w:tc>
        <w:tc>
          <w:tcPr>
            <w:tcW w:w="3402" w:type="dxa"/>
            <w:vAlign w:val="center"/>
          </w:tcPr>
          <w:p w14:paraId="2E526A5D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Создание HelpDeskDB</w:t>
            </w:r>
          </w:p>
        </w:tc>
        <w:tc>
          <w:tcPr>
            <w:tcW w:w="2835" w:type="dxa"/>
            <w:vAlign w:val="center"/>
          </w:tcPr>
          <w:p w14:paraId="2AC735E6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Администратор базы данных</w:t>
            </w:r>
          </w:p>
        </w:tc>
        <w:tc>
          <w:tcPr>
            <w:tcW w:w="2835" w:type="dxa"/>
            <w:vAlign w:val="center"/>
          </w:tcPr>
          <w:p w14:paraId="376B704D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База данных создана</w:t>
            </w:r>
          </w:p>
        </w:tc>
      </w:tr>
    </w:tbl>
    <w:p w14:paraId="7793DAEB" w14:textId="77777777" w:rsidR="00BB3F50" w:rsidRDefault="00BB3F50">
      <w:pPr>
        <w:spacing w:after="0"/>
      </w:pPr>
    </w:p>
    <w:p w14:paraId="7E427350" w14:textId="77777777" w:rsidR="00BB3F50" w:rsidRDefault="005D2380">
      <w:pPr>
        <w:spacing w:after="80"/>
        <w:jc w:val="both"/>
      </w:pPr>
      <w:r>
        <w:rPr>
          <w:b/>
        </w:rPr>
        <w:t>День 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3323"/>
        <w:gridCol w:w="2790"/>
        <w:gridCol w:w="2774"/>
      </w:tblGrid>
      <w:tr w:rsidR="00BB3F50" w14:paraId="6924C780" w14:textId="77777777" w:rsidTr="005D2380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564EAD56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Порядок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35C9E07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Работа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3272798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Ответственный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026BCC7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BB3F50" w14:paraId="11E72D23" w14:textId="77777777">
        <w:trPr>
          <w:jc w:val="center"/>
        </w:trPr>
        <w:tc>
          <w:tcPr>
            <w:tcW w:w="1134" w:type="dxa"/>
            <w:vAlign w:val="center"/>
          </w:tcPr>
          <w:p w14:paraId="430675F5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1</w:t>
            </w:r>
          </w:p>
        </w:tc>
        <w:tc>
          <w:tcPr>
            <w:tcW w:w="3402" w:type="dxa"/>
            <w:vAlign w:val="center"/>
          </w:tcPr>
          <w:p w14:paraId="69E814EA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Установка HelpDesk</w:t>
            </w:r>
          </w:p>
        </w:tc>
        <w:tc>
          <w:tcPr>
            <w:tcW w:w="2835" w:type="dxa"/>
            <w:vAlign w:val="center"/>
          </w:tcPr>
          <w:p w14:paraId="077737D8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Системный администратор</w:t>
            </w:r>
          </w:p>
        </w:tc>
        <w:tc>
          <w:tcPr>
            <w:tcW w:w="2835" w:type="dxa"/>
            <w:vAlign w:val="center"/>
          </w:tcPr>
          <w:p w14:paraId="03A5FCFD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Приложение установлено</w:t>
            </w:r>
          </w:p>
        </w:tc>
      </w:tr>
      <w:tr w:rsidR="00BB3F50" w14:paraId="094B74E0" w14:textId="77777777">
        <w:trPr>
          <w:jc w:val="center"/>
        </w:trPr>
        <w:tc>
          <w:tcPr>
            <w:tcW w:w="1134" w:type="dxa"/>
            <w:vAlign w:val="center"/>
          </w:tcPr>
          <w:p w14:paraId="6CBB462B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2</w:t>
            </w:r>
          </w:p>
        </w:tc>
        <w:tc>
          <w:tcPr>
            <w:tcW w:w="3402" w:type="dxa"/>
            <w:vAlign w:val="center"/>
          </w:tcPr>
          <w:p w14:paraId="677FD123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Настройка подключения</w:t>
            </w:r>
          </w:p>
        </w:tc>
        <w:tc>
          <w:tcPr>
            <w:tcW w:w="2835" w:type="dxa"/>
            <w:vAlign w:val="center"/>
          </w:tcPr>
          <w:p w14:paraId="2D870CC0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Разработчик</w:t>
            </w:r>
          </w:p>
        </w:tc>
        <w:tc>
          <w:tcPr>
            <w:tcW w:w="2835" w:type="dxa"/>
            <w:vAlign w:val="center"/>
          </w:tcPr>
          <w:p w14:paraId="3100DDD8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Есть связь с HelpDeskDB</w:t>
            </w:r>
          </w:p>
        </w:tc>
      </w:tr>
      <w:tr w:rsidR="00BB3F50" w14:paraId="6B9B4CAB" w14:textId="77777777">
        <w:trPr>
          <w:jc w:val="center"/>
        </w:trPr>
        <w:tc>
          <w:tcPr>
            <w:tcW w:w="1134" w:type="dxa"/>
            <w:vAlign w:val="center"/>
          </w:tcPr>
          <w:p w14:paraId="2ECF5AD7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3</w:t>
            </w:r>
          </w:p>
        </w:tc>
        <w:tc>
          <w:tcPr>
            <w:tcW w:w="3402" w:type="dxa"/>
            <w:vAlign w:val="center"/>
          </w:tcPr>
          <w:p w14:paraId="63DCBD0D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Создание пользователей</w:t>
            </w:r>
          </w:p>
        </w:tc>
        <w:tc>
          <w:tcPr>
            <w:tcW w:w="2835" w:type="dxa"/>
            <w:vAlign w:val="center"/>
          </w:tcPr>
          <w:p w14:paraId="264D787C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Специалист поддержки</w:t>
            </w:r>
          </w:p>
        </w:tc>
        <w:tc>
          <w:tcPr>
            <w:tcW w:w="2835" w:type="dxa"/>
            <w:vAlign w:val="center"/>
          </w:tcPr>
          <w:p w14:paraId="051401F2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Учетные записи созданы</w:t>
            </w:r>
          </w:p>
        </w:tc>
      </w:tr>
      <w:tr w:rsidR="00BB3F50" w14:paraId="3041EA6C" w14:textId="77777777">
        <w:trPr>
          <w:jc w:val="center"/>
        </w:trPr>
        <w:tc>
          <w:tcPr>
            <w:tcW w:w="1134" w:type="dxa"/>
            <w:vAlign w:val="center"/>
          </w:tcPr>
          <w:p w14:paraId="3FD93F52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4</w:t>
            </w:r>
          </w:p>
        </w:tc>
        <w:tc>
          <w:tcPr>
            <w:tcW w:w="3402" w:type="dxa"/>
            <w:vAlign w:val="center"/>
          </w:tcPr>
          <w:p w14:paraId="0C5F08BB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Проверочное тестирование</w:t>
            </w:r>
          </w:p>
        </w:tc>
        <w:tc>
          <w:tcPr>
            <w:tcW w:w="2835" w:type="dxa"/>
            <w:vAlign w:val="center"/>
          </w:tcPr>
          <w:p w14:paraId="34DE9C8A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Разработчик</w:t>
            </w:r>
          </w:p>
        </w:tc>
        <w:tc>
          <w:tcPr>
            <w:tcW w:w="2835" w:type="dxa"/>
            <w:vAlign w:val="center"/>
          </w:tcPr>
          <w:p w14:paraId="5B283339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 xml:space="preserve">Основные </w:t>
            </w:r>
            <w:r>
              <w:rPr>
                <w:sz w:val="22"/>
              </w:rPr>
              <w:t>функции работают</w:t>
            </w:r>
          </w:p>
        </w:tc>
      </w:tr>
    </w:tbl>
    <w:p w14:paraId="6BCB0D78" w14:textId="77777777" w:rsidR="00BB3F50" w:rsidRDefault="00BB3F50">
      <w:pPr>
        <w:spacing w:after="0"/>
      </w:pPr>
    </w:p>
    <w:p w14:paraId="67D0A56F" w14:textId="77777777" w:rsidR="00BB3F50" w:rsidRDefault="005D2380">
      <w:pPr>
        <w:spacing w:after="80"/>
        <w:jc w:val="both"/>
      </w:pPr>
      <w:r>
        <w:rPr>
          <w:b/>
        </w:rPr>
        <w:t>День 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3321"/>
        <w:gridCol w:w="2789"/>
        <w:gridCol w:w="2777"/>
      </w:tblGrid>
      <w:tr w:rsidR="00BB3F50" w14:paraId="005F4EA6" w14:textId="77777777" w:rsidTr="005D2380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A678271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Порядок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00041135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Работа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714BDCD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Ответственный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1C22702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BB3F50" w14:paraId="244A2DE7" w14:textId="77777777">
        <w:trPr>
          <w:jc w:val="center"/>
        </w:trPr>
        <w:tc>
          <w:tcPr>
            <w:tcW w:w="1134" w:type="dxa"/>
            <w:vAlign w:val="center"/>
          </w:tcPr>
          <w:p w14:paraId="6358DE64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1</w:t>
            </w:r>
          </w:p>
        </w:tc>
        <w:tc>
          <w:tcPr>
            <w:tcW w:w="3402" w:type="dxa"/>
            <w:vAlign w:val="center"/>
          </w:tcPr>
          <w:p w14:paraId="635882FC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Обучение пользователей</w:t>
            </w:r>
          </w:p>
        </w:tc>
        <w:tc>
          <w:tcPr>
            <w:tcW w:w="2835" w:type="dxa"/>
            <w:vAlign w:val="center"/>
          </w:tcPr>
          <w:p w14:paraId="55A5F1E9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Специалист поддержки</w:t>
            </w:r>
          </w:p>
        </w:tc>
        <w:tc>
          <w:tcPr>
            <w:tcW w:w="2835" w:type="dxa"/>
            <w:vAlign w:val="center"/>
          </w:tcPr>
          <w:p w14:paraId="5A3E54DB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Пользователи знают основные действия</w:t>
            </w:r>
          </w:p>
        </w:tc>
      </w:tr>
      <w:tr w:rsidR="00BB3F50" w14:paraId="662F844E" w14:textId="77777777">
        <w:trPr>
          <w:jc w:val="center"/>
        </w:trPr>
        <w:tc>
          <w:tcPr>
            <w:tcW w:w="1134" w:type="dxa"/>
            <w:vAlign w:val="center"/>
          </w:tcPr>
          <w:p w14:paraId="4CCFB050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2</w:t>
            </w:r>
          </w:p>
        </w:tc>
        <w:tc>
          <w:tcPr>
            <w:tcW w:w="3402" w:type="dxa"/>
            <w:vAlign w:val="center"/>
          </w:tcPr>
          <w:p w14:paraId="56ABCC25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Создание резервной копии</w:t>
            </w:r>
          </w:p>
        </w:tc>
        <w:tc>
          <w:tcPr>
            <w:tcW w:w="2835" w:type="dxa"/>
            <w:vAlign w:val="center"/>
          </w:tcPr>
          <w:p w14:paraId="17C3948A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Администратор базы данных</w:t>
            </w:r>
          </w:p>
        </w:tc>
        <w:tc>
          <w:tcPr>
            <w:tcW w:w="2835" w:type="dxa"/>
            <w:vAlign w:val="center"/>
          </w:tcPr>
          <w:p w14:paraId="45263797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Копия базы сохранена</w:t>
            </w:r>
          </w:p>
        </w:tc>
      </w:tr>
      <w:tr w:rsidR="00BB3F50" w14:paraId="289B998D" w14:textId="77777777">
        <w:trPr>
          <w:jc w:val="center"/>
        </w:trPr>
        <w:tc>
          <w:tcPr>
            <w:tcW w:w="1134" w:type="dxa"/>
            <w:vAlign w:val="center"/>
          </w:tcPr>
          <w:p w14:paraId="47F3861E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3</w:t>
            </w:r>
          </w:p>
        </w:tc>
        <w:tc>
          <w:tcPr>
            <w:tcW w:w="3402" w:type="dxa"/>
            <w:vAlign w:val="center"/>
          </w:tcPr>
          <w:p w14:paraId="646D084F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Контрольный запуск</w:t>
            </w:r>
          </w:p>
        </w:tc>
        <w:tc>
          <w:tcPr>
            <w:tcW w:w="2835" w:type="dxa"/>
            <w:vAlign w:val="center"/>
          </w:tcPr>
          <w:p w14:paraId="45E4AF9E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Разработчик и пользователь</w:t>
            </w:r>
          </w:p>
        </w:tc>
        <w:tc>
          <w:tcPr>
            <w:tcW w:w="2835" w:type="dxa"/>
            <w:vAlign w:val="center"/>
          </w:tcPr>
          <w:p w14:paraId="71320FF8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Система прошла финальную проверку</w:t>
            </w:r>
          </w:p>
        </w:tc>
      </w:tr>
      <w:tr w:rsidR="00BB3F50" w14:paraId="55402A69" w14:textId="77777777">
        <w:trPr>
          <w:jc w:val="center"/>
        </w:trPr>
        <w:tc>
          <w:tcPr>
            <w:tcW w:w="1134" w:type="dxa"/>
            <w:vAlign w:val="center"/>
          </w:tcPr>
          <w:p w14:paraId="745E84D2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4</w:t>
            </w:r>
          </w:p>
        </w:tc>
        <w:tc>
          <w:tcPr>
            <w:tcW w:w="3402" w:type="dxa"/>
            <w:vAlign w:val="center"/>
          </w:tcPr>
          <w:p w14:paraId="691A5AE2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Начало эксплуатации</w:t>
            </w:r>
          </w:p>
        </w:tc>
        <w:tc>
          <w:tcPr>
            <w:tcW w:w="2835" w:type="dxa"/>
            <w:vAlign w:val="center"/>
          </w:tcPr>
          <w:p w14:paraId="331D6DD7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Специалист поддержки</w:t>
            </w:r>
          </w:p>
        </w:tc>
        <w:tc>
          <w:tcPr>
            <w:tcW w:w="2835" w:type="dxa"/>
            <w:vAlign w:val="center"/>
          </w:tcPr>
          <w:p w14:paraId="0B0B8D80" w14:textId="77777777" w:rsidR="00BB3F50" w:rsidRDefault="005D2380">
            <w:pPr>
              <w:spacing w:line="276" w:lineRule="auto"/>
            </w:pPr>
            <w:r>
              <w:rPr>
                <w:sz w:val="22"/>
              </w:rPr>
              <w:t>HelpDesk используется в работе</w:t>
            </w:r>
          </w:p>
        </w:tc>
      </w:tr>
    </w:tbl>
    <w:p w14:paraId="19A7DFDB" w14:textId="77777777" w:rsidR="00BB3F50" w:rsidRDefault="00BB3F50">
      <w:pPr>
        <w:spacing w:after="0"/>
      </w:pPr>
    </w:p>
    <w:p w14:paraId="584382A3" w14:textId="77777777" w:rsidR="00BB3F50" w:rsidRDefault="005D2380">
      <w:pPr>
        <w:keepNext/>
        <w:spacing w:before="160" w:after="100"/>
      </w:pPr>
      <w:r>
        <w:rPr>
          <w:b/>
        </w:rPr>
        <w:lastRenderedPageBreak/>
        <w:t>Задание 9. Определение контрольных точек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5102"/>
      </w:tblGrid>
      <w:tr w:rsidR="00BB3F50" w14:paraId="5B956A7A" w14:textId="77777777" w:rsidTr="005D2380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30F79C41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63238D0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Контрольная точка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6FBA5D2D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BB3F50" w:rsidRPr="005D2380" w14:paraId="769798D7" w14:textId="77777777">
        <w:trPr>
          <w:jc w:val="center"/>
        </w:trPr>
        <w:tc>
          <w:tcPr>
            <w:tcW w:w="567" w:type="dxa"/>
            <w:vAlign w:val="center"/>
          </w:tcPr>
          <w:p w14:paraId="0E22B027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3969" w:type="dxa"/>
            <w:vAlign w:val="center"/>
          </w:tcPr>
          <w:p w14:paraId="63CC75DF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 xml:space="preserve">Рабочее место соответствует </w:t>
            </w:r>
            <w:r>
              <w:rPr>
                <w:sz w:val="24"/>
              </w:rPr>
              <w:t>требованиям</w:t>
            </w:r>
          </w:p>
        </w:tc>
        <w:tc>
          <w:tcPr>
            <w:tcW w:w="5102" w:type="dxa"/>
            <w:vAlign w:val="center"/>
          </w:tcPr>
          <w:p w14:paraId="35D2E493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 xml:space="preserve">Проверить </w:t>
            </w:r>
            <w:r>
              <w:rPr>
                <w:sz w:val="24"/>
              </w:rPr>
              <w:t>Windows</w:t>
            </w:r>
            <w:r w:rsidRPr="005D2380">
              <w:rPr>
                <w:sz w:val="24"/>
                <w:lang w:val="ru-RU"/>
              </w:rPr>
              <w:t>, ОЗУ, место на диске и сеть</w:t>
            </w:r>
          </w:p>
        </w:tc>
      </w:tr>
      <w:tr w:rsidR="00BB3F50" w:rsidRPr="005D2380" w14:paraId="3102C95C" w14:textId="77777777">
        <w:trPr>
          <w:jc w:val="center"/>
        </w:trPr>
        <w:tc>
          <w:tcPr>
            <w:tcW w:w="567" w:type="dxa"/>
            <w:vAlign w:val="center"/>
          </w:tcPr>
          <w:p w14:paraId="30CF6E36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3969" w:type="dxa"/>
            <w:vAlign w:val="center"/>
          </w:tcPr>
          <w:p w14:paraId="20C3DC12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MS SQL Server работает</w:t>
            </w:r>
          </w:p>
        </w:tc>
        <w:tc>
          <w:tcPr>
            <w:tcW w:w="5102" w:type="dxa"/>
            <w:vAlign w:val="center"/>
          </w:tcPr>
          <w:p w14:paraId="14DE58D6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Проверить запуск службы и доступ к серверу</w:t>
            </w:r>
          </w:p>
        </w:tc>
      </w:tr>
      <w:tr w:rsidR="00BB3F50" w:rsidRPr="005D2380" w14:paraId="727A9B31" w14:textId="77777777">
        <w:trPr>
          <w:jc w:val="center"/>
        </w:trPr>
        <w:tc>
          <w:tcPr>
            <w:tcW w:w="567" w:type="dxa"/>
            <w:vAlign w:val="center"/>
          </w:tcPr>
          <w:p w14:paraId="52F38A10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3969" w:type="dxa"/>
            <w:vAlign w:val="center"/>
          </w:tcPr>
          <w:p w14:paraId="64047821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HelpDeskDB создана</w:t>
            </w:r>
          </w:p>
        </w:tc>
        <w:tc>
          <w:tcPr>
            <w:tcW w:w="5102" w:type="dxa"/>
            <w:vAlign w:val="center"/>
          </w:tcPr>
          <w:p w14:paraId="1A816E8B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 xml:space="preserve">Открыть базу в </w:t>
            </w:r>
            <w:r>
              <w:rPr>
                <w:sz w:val="24"/>
              </w:rPr>
              <w:t>SQL</w:t>
            </w:r>
            <w:r w:rsidRPr="005D238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Server</w:t>
            </w:r>
            <w:r w:rsidRPr="005D2380">
              <w:rPr>
                <w:sz w:val="24"/>
                <w:lang w:val="ru-RU"/>
              </w:rPr>
              <w:t xml:space="preserve"> и проверить таблицы</w:t>
            </w:r>
          </w:p>
        </w:tc>
      </w:tr>
      <w:tr w:rsidR="00BB3F50" w:rsidRPr="005D2380" w14:paraId="0BAC6FE5" w14:textId="77777777">
        <w:trPr>
          <w:jc w:val="center"/>
        </w:trPr>
        <w:tc>
          <w:tcPr>
            <w:tcW w:w="567" w:type="dxa"/>
            <w:vAlign w:val="center"/>
          </w:tcPr>
          <w:p w14:paraId="64A098B1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3969" w:type="dxa"/>
            <w:vAlign w:val="center"/>
          </w:tcPr>
          <w:p w14:paraId="000E9BBE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HelpDesk подключается к базе</w:t>
            </w:r>
          </w:p>
        </w:tc>
        <w:tc>
          <w:tcPr>
            <w:tcW w:w="5102" w:type="dxa"/>
            <w:vAlign w:val="center"/>
          </w:tcPr>
          <w:p w14:paraId="4B79688B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Запустить программу и выполни</w:t>
            </w:r>
            <w:r w:rsidRPr="005D2380">
              <w:rPr>
                <w:sz w:val="24"/>
                <w:lang w:val="ru-RU"/>
              </w:rPr>
              <w:t>ть вход</w:t>
            </w:r>
          </w:p>
        </w:tc>
      </w:tr>
      <w:tr w:rsidR="00BB3F50" w:rsidRPr="005D2380" w14:paraId="2FB90FF3" w14:textId="77777777">
        <w:trPr>
          <w:jc w:val="center"/>
        </w:trPr>
        <w:tc>
          <w:tcPr>
            <w:tcW w:w="567" w:type="dxa"/>
            <w:vAlign w:val="center"/>
          </w:tcPr>
          <w:p w14:paraId="714D6BAC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3969" w:type="dxa"/>
            <w:vAlign w:val="center"/>
          </w:tcPr>
          <w:p w14:paraId="42288A43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Тестовая заявка сохраняется</w:t>
            </w:r>
          </w:p>
        </w:tc>
        <w:tc>
          <w:tcPr>
            <w:tcW w:w="5102" w:type="dxa"/>
            <w:vAlign w:val="center"/>
          </w:tcPr>
          <w:p w14:paraId="284D1205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Создать заявку и проверить ее в общем списке</w:t>
            </w:r>
          </w:p>
        </w:tc>
      </w:tr>
      <w:tr w:rsidR="00BB3F50" w:rsidRPr="005D2380" w14:paraId="4D95C0CF" w14:textId="77777777">
        <w:trPr>
          <w:jc w:val="center"/>
        </w:trPr>
        <w:tc>
          <w:tcPr>
            <w:tcW w:w="567" w:type="dxa"/>
            <w:vAlign w:val="center"/>
          </w:tcPr>
          <w:p w14:paraId="69A5B7B7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3969" w:type="dxa"/>
            <w:vAlign w:val="center"/>
          </w:tcPr>
          <w:p w14:paraId="1585CA8A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Резервная копия создана</w:t>
            </w:r>
          </w:p>
        </w:tc>
        <w:tc>
          <w:tcPr>
            <w:tcW w:w="5102" w:type="dxa"/>
            <w:vAlign w:val="center"/>
          </w:tcPr>
          <w:p w14:paraId="48B7C88E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Проверить наличие файла резервной копии</w:t>
            </w:r>
          </w:p>
        </w:tc>
      </w:tr>
    </w:tbl>
    <w:p w14:paraId="05129B25" w14:textId="77777777" w:rsidR="00BB3F50" w:rsidRPr="005D2380" w:rsidRDefault="00BB3F50">
      <w:pPr>
        <w:spacing w:after="0"/>
        <w:rPr>
          <w:lang w:val="ru-RU"/>
        </w:rPr>
      </w:pPr>
    </w:p>
    <w:p w14:paraId="35D69B08" w14:textId="77777777" w:rsidR="00BB3F50" w:rsidRPr="005D2380" w:rsidRDefault="005D2380">
      <w:pPr>
        <w:keepNext/>
        <w:spacing w:before="160" w:after="100"/>
        <w:rPr>
          <w:lang w:val="ru-RU"/>
        </w:rPr>
      </w:pPr>
      <w:r w:rsidRPr="005D2380">
        <w:rPr>
          <w:b/>
          <w:lang w:val="ru-RU"/>
        </w:rPr>
        <w:t>Задание 10. Анализ нарушения последовательности</w:t>
      </w:r>
    </w:p>
    <w:p w14:paraId="05064B6A" w14:textId="77777777" w:rsidR="00BB3F50" w:rsidRPr="005D2380" w:rsidRDefault="005D2380">
      <w:pPr>
        <w:keepNext/>
        <w:spacing w:before="80" w:after="40"/>
        <w:rPr>
          <w:lang w:val="ru-RU"/>
        </w:rPr>
      </w:pPr>
      <w:r w:rsidRPr="005D2380">
        <w:rPr>
          <w:b/>
          <w:lang w:val="ru-RU"/>
        </w:rPr>
        <w:t xml:space="preserve">1. Какие действия были выполнены в </w:t>
      </w:r>
      <w:r w:rsidRPr="005D2380">
        <w:rPr>
          <w:b/>
          <w:lang w:val="ru-RU"/>
        </w:rPr>
        <w:t>неправильной последовательности?</w:t>
      </w:r>
    </w:p>
    <w:p w14:paraId="5D87DC40" w14:textId="77777777" w:rsidR="00BB3F50" w:rsidRPr="005D2380" w:rsidRDefault="005D2380">
      <w:pPr>
        <w:spacing w:after="100"/>
        <w:jc w:val="both"/>
        <w:rPr>
          <w:lang w:val="ru-RU"/>
        </w:rPr>
      </w:pPr>
      <w:r>
        <w:t>HelpDesk</w:t>
      </w:r>
      <w:r w:rsidRPr="005D2380">
        <w:rPr>
          <w:lang w:val="ru-RU"/>
        </w:rPr>
        <w:t xml:space="preserve"> установили и сразу начали проверять вход, хотя сервер базы данных еще не был настроен. Также база </w:t>
      </w:r>
      <w:r>
        <w:t>HelpDeskDB</w:t>
      </w:r>
      <w:r w:rsidRPr="005D2380">
        <w:rPr>
          <w:lang w:val="ru-RU"/>
        </w:rPr>
        <w:t xml:space="preserve"> отсутствовала, а строка подключения содержала старое имя сервера.</w:t>
      </w:r>
    </w:p>
    <w:p w14:paraId="40196CAD" w14:textId="77777777" w:rsidR="00BB3F50" w:rsidRPr="005D2380" w:rsidRDefault="005D2380">
      <w:pPr>
        <w:keepNext/>
        <w:spacing w:before="80" w:after="40"/>
        <w:rPr>
          <w:lang w:val="ru-RU"/>
        </w:rPr>
      </w:pPr>
      <w:r w:rsidRPr="005D2380">
        <w:rPr>
          <w:b/>
          <w:lang w:val="ru-RU"/>
        </w:rPr>
        <w:t xml:space="preserve">2. Что необходимо было сделать до </w:t>
      </w:r>
      <w:r w:rsidRPr="005D2380">
        <w:rPr>
          <w:b/>
          <w:lang w:val="ru-RU"/>
        </w:rPr>
        <w:t>проверки входа?</w:t>
      </w:r>
    </w:p>
    <w:p w14:paraId="2A6AF221" w14:textId="77777777" w:rsidR="00BB3F50" w:rsidRPr="005D2380" w:rsidRDefault="005D2380">
      <w:pPr>
        <w:spacing w:after="100"/>
        <w:jc w:val="both"/>
        <w:rPr>
          <w:lang w:val="ru-RU"/>
        </w:rPr>
      </w:pPr>
      <w:r w:rsidRPr="005D2380">
        <w:rPr>
          <w:lang w:val="ru-RU"/>
        </w:rPr>
        <w:t xml:space="preserve">Сначала нужно было настроить </w:t>
      </w:r>
      <w:r>
        <w:t>MS</w:t>
      </w:r>
      <w:r w:rsidRPr="005D2380">
        <w:rPr>
          <w:lang w:val="ru-RU"/>
        </w:rPr>
        <w:t xml:space="preserve"> </w:t>
      </w:r>
      <w:r>
        <w:t>SQL</w:t>
      </w:r>
      <w:r w:rsidRPr="005D2380">
        <w:rPr>
          <w:lang w:val="ru-RU"/>
        </w:rPr>
        <w:t xml:space="preserve"> </w:t>
      </w:r>
      <w:r>
        <w:t>Server</w:t>
      </w:r>
      <w:r w:rsidRPr="005D2380">
        <w:rPr>
          <w:lang w:val="ru-RU"/>
        </w:rPr>
        <w:t xml:space="preserve">, создать </w:t>
      </w:r>
      <w:r>
        <w:t>HelpDeskDB</w:t>
      </w:r>
      <w:r w:rsidRPr="005D2380">
        <w:rPr>
          <w:lang w:val="ru-RU"/>
        </w:rPr>
        <w:t>, проверить сеть, указать правильное имя сервера и настроить строку подключения. После этого можно было проверять авторизацию.</w:t>
      </w:r>
    </w:p>
    <w:p w14:paraId="63D7A830" w14:textId="77777777" w:rsidR="00BB3F50" w:rsidRPr="005D2380" w:rsidRDefault="005D2380">
      <w:pPr>
        <w:keepNext/>
        <w:spacing w:before="80" w:after="40"/>
        <w:rPr>
          <w:lang w:val="ru-RU"/>
        </w:rPr>
      </w:pPr>
      <w:r w:rsidRPr="005D2380">
        <w:rPr>
          <w:b/>
          <w:lang w:val="ru-RU"/>
        </w:rPr>
        <w:t xml:space="preserve">3. К чему приводит отсутствие календарного плана и </w:t>
      </w:r>
      <w:r w:rsidRPr="005D2380">
        <w:rPr>
          <w:b/>
          <w:lang w:val="ru-RU"/>
        </w:rPr>
        <w:t>последовательности действий?</w:t>
      </w:r>
    </w:p>
    <w:p w14:paraId="635C2F39" w14:textId="77777777" w:rsidR="00BB3F50" w:rsidRPr="005D2380" w:rsidRDefault="005D2380">
      <w:pPr>
        <w:spacing w:after="100"/>
        <w:jc w:val="both"/>
        <w:rPr>
          <w:lang w:val="ru-RU"/>
        </w:rPr>
      </w:pPr>
      <w:r w:rsidRPr="005D2380">
        <w:rPr>
          <w:lang w:val="ru-RU"/>
        </w:rPr>
        <w:t>Работы выполняются в неправильном порядке, появляются лишние ошибки и тратится время на повторную настройку. Также становится сложнее понять, кто отвечает за конкретный этап.</w:t>
      </w:r>
    </w:p>
    <w:p w14:paraId="628C8C39" w14:textId="77777777" w:rsidR="00BB3F50" w:rsidRDefault="005D2380">
      <w:pPr>
        <w:keepNext/>
        <w:spacing w:before="160" w:after="100"/>
      </w:pPr>
      <w:r w:rsidRPr="005D2380">
        <w:rPr>
          <w:b/>
          <w:lang w:val="ru-RU"/>
        </w:rPr>
        <w:t xml:space="preserve">Задание 11. </w:t>
      </w:r>
      <w:r>
        <w:rPr>
          <w:b/>
        </w:rPr>
        <w:t>Построение схемы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69"/>
      </w:tblGrid>
      <w:tr w:rsidR="00BB3F50" w14:paraId="3BBEEF9F" w14:textId="77777777">
        <w:trPr>
          <w:jc w:val="center"/>
        </w:trPr>
        <w:tc>
          <w:tcPr>
            <w:tcW w:w="5669" w:type="dxa"/>
            <w:vAlign w:val="center"/>
          </w:tcPr>
          <w:p w14:paraId="44EC63D6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Проверка рабо</w:t>
            </w:r>
            <w:r>
              <w:rPr>
                <w:b/>
                <w:sz w:val="24"/>
              </w:rPr>
              <w:t>чего места</w:t>
            </w:r>
          </w:p>
        </w:tc>
      </w:tr>
    </w:tbl>
    <w:p w14:paraId="26FB694D" w14:textId="77777777" w:rsidR="00BB3F50" w:rsidRDefault="005D2380">
      <w:pPr>
        <w:spacing w:after="0"/>
        <w:jc w:val="center"/>
      </w:pPr>
      <w:r>
        <w:rPr>
          <w:b/>
        </w:rPr>
        <w:t>↓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69"/>
      </w:tblGrid>
      <w:tr w:rsidR="00BB3F50" w14:paraId="1C9993CB" w14:textId="77777777">
        <w:trPr>
          <w:jc w:val="center"/>
        </w:trPr>
        <w:tc>
          <w:tcPr>
            <w:tcW w:w="5669" w:type="dxa"/>
            <w:vAlign w:val="center"/>
          </w:tcPr>
          <w:p w14:paraId="16036DD7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Подготовка программного окружения</w:t>
            </w:r>
          </w:p>
        </w:tc>
      </w:tr>
    </w:tbl>
    <w:p w14:paraId="4AC79F8C" w14:textId="77777777" w:rsidR="00BB3F50" w:rsidRDefault="005D2380">
      <w:pPr>
        <w:spacing w:after="0"/>
        <w:jc w:val="center"/>
      </w:pPr>
      <w:r>
        <w:rPr>
          <w:b/>
        </w:rPr>
        <w:t>↓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69"/>
      </w:tblGrid>
      <w:tr w:rsidR="00BB3F50" w14:paraId="3513D3AC" w14:textId="77777777">
        <w:trPr>
          <w:jc w:val="center"/>
        </w:trPr>
        <w:tc>
          <w:tcPr>
            <w:tcW w:w="5669" w:type="dxa"/>
            <w:vAlign w:val="center"/>
          </w:tcPr>
          <w:p w14:paraId="67409EAA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lastRenderedPageBreak/>
              <w:t>Настройка MS SQL Server</w:t>
            </w:r>
          </w:p>
        </w:tc>
      </w:tr>
    </w:tbl>
    <w:p w14:paraId="54AC473F" w14:textId="77777777" w:rsidR="00BB3F50" w:rsidRDefault="005D2380">
      <w:pPr>
        <w:spacing w:after="0"/>
        <w:jc w:val="center"/>
      </w:pPr>
      <w:r>
        <w:rPr>
          <w:b/>
        </w:rPr>
        <w:t>↓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69"/>
      </w:tblGrid>
      <w:tr w:rsidR="00BB3F50" w14:paraId="69676A26" w14:textId="77777777">
        <w:trPr>
          <w:jc w:val="center"/>
        </w:trPr>
        <w:tc>
          <w:tcPr>
            <w:tcW w:w="5669" w:type="dxa"/>
            <w:vAlign w:val="center"/>
          </w:tcPr>
          <w:p w14:paraId="70362CF3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Создание HelpDeskDB</w:t>
            </w:r>
          </w:p>
        </w:tc>
      </w:tr>
    </w:tbl>
    <w:p w14:paraId="3F602805" w14:textId="77777777" w:rsidR="00BB3F50" w:rsidRDefault="005D2380">
      <w:pPr>
        <w:spacing w:after="0"/>
        <w:jc w:val="center"/>
      </w:pPr>
      <w:r>
        <w:rPr>
          <w:b/>
        </w:rPr>
        <w:t>↓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69"/>
      </w:tblGrid>
      <w:tr w:rsidR="00BB3F50" w14:paraId="0A3EADF1" w14:textId="77777777">
        <w:trPr>
          <w:jc w:val="center"/>
        </w:trPr>
        <w:tc>
          <w:tcPr>
            <w:tcW w:w="5669" w:type="dxa"/>
            <w:vAlign w:val="center"/>
          </w:tcPr>
          <w:p w14:paraId="66EC1717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Установка HelpDesk</w:t>
            </w:r>
          </w:p>
        </w:tc>
      </w:tr>
    </w:tbl>
    <w:p w14:paraId="21A3AF33" w14:textId="77777777" w:rsidR="00BB3F50" w:rsidRDefault="005D2380">
      <w:pPr>
        <w:spacing w:after="0"/>
        <w:jc w:val="center"/>
      </w:pPr>
      <w:r>
        <w:rPr>
          <w:b/>
        </w:rPr>
        <w:t>↓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69"/>
      </w:tblGrid>
      <w:tr w:rsidR="00BB3F50" w:rsidRPr="005D2380" w14:paraId="4B0FC1D3" w14:textId="77777777">
        <w:trPr>
          <w:jc w:val="center"/>
        </w:trPr>
        <w:tc>
          <w:tcPr>
            <w:tcW w:w="5669" w:type="dxa"/>
            <w:vAlign w:val="center"/>
          </w:tcPr>
          <w:p w14:paraId="1F84F74B" w14:textId="77777777" w:rsidR="00BB3F50" w:rsidRPr="005D2380" w:rsidRDefault="005D2380">
            <w:pPr>
              <w:spacing w:line="276" w:lineRule="auto"/>
              <w:jc w:val="center"/>
              <w:rPr>
                <w:lang w:val="ru-RU"/>
              </w:rPr>
            </w:pPr>
            <w:r w:rsidRPr="005D2380">
              <w:rPr>
                <w:b/>
                <w:sz w:val="24"/>
                <w:lang w:val="ru-RU"/>
              </w:rPr>
              <w:t xml:space="preserve">Настройка подключения через </w:t>
            </w:r>
            <w:r>
              <w:rPr>
                <w:b/>
                <w:sz w:val="24"/>
              </w:rPr>
              <w:t>ADO</w:t>
            </w:r>
            <w:r w:rsidRPr="005D2380">
              <w:rPr>
                <w:b/>
                <w:sz w:val="24"/>
                <w:lang w:val="ru-RU"/>
              </w:rPr>
              <w:t>.</w:t>
            </w:r>
            <w:r>
              <w:rPr>
                <w:b/>
                <w:sz w:val="24"/>
              </w:rPr>
              <w:t>NET</w:t>
            </w:r>
          </w:p>
        </w:tc>
      </w:tr>
    </w:tbl>
    <w:p w14:paraId="368BA3BB" w14:textId="77777777" w:rsidR="00BB3F50" w:rsidRDefault="005D2380">
      <w:pPr>
        <w:spacing w:after="0"/>
        <w:jc w:val="center"/>
      </w:pPr>
      <w:r>
        <w:rPr>
          <w:b/>
        </w:rPr>
        <w:t>↓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69"/>
      </w:tblGrid>
      <w:tr w:rsidR="00BB3F50" w14:paraId="0E0F8A08" w14:textId="77777777">
        <w:trPr>
          <w:jc w:val="center"/>
        </w:trPr>
        <w:tc>
          <w:tcPr>
            <w:tcW w:w="5669" w:type="dxa"/>
            <w:vAlign w:val="center"/>
          </w:tcPr>
          <w:p w14:paraId="2614FBE0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Проверочное тестирование</w:t>
            </w:r>
          </w:p>
        </w:tc>
      </w:tr>
    </w:tbl>
    <w:p w14:paraId="052F1D97" w14:textId="77777777" w:rsidR="00BB3F50" w:rsidRDefault="005D2380">
      <w:pPr>
        <w:spacing w:after="0"/>
        <w:jc w:val="center"/>
      </w:pPr>
      <w:r>
        <w:rPr>
          <w:b/>
        </w:rPr>
        <w:t>↓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69"/>
      </w:tblGrid>
      <w:tr w:rsidR="00BB3F50" w14:paraId="33E78AE1" w14:textId="77777777">
        <w:trPr>
          <w:jc w:val="center"/>
        </w:trPr>
        <w:tc>
          <w:tcPr>
            <w:tcW w:w="5669" w:type="dxa"/>
            <w:vAlign w:val="center"/>
          </w:tcPr>
          <w:p w14:paraId="7B8EE4AC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Подготовка пользователей</w:t>
            </w:r>
          </w:p>
        </w:tc>
      </w:tr>
    </w:tbl>
    <w:p w14:paraId="54C79EE5" w14:textId="77777777" w:rsidR="00BB3F50" w:rsidRDefault="005D2380">
      <w:pPr>
        <w:spacing w:after="0"/>
        <w:jc w:val="center"/>
      </w:pPr>
      <w:r>
        <w:rPr>
          <w:b/>
        </w:rPr>
        <w:t>↓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69"/>
      </w:tblGrid>
      <w:tr w:rsidR="00BB3F50" w14:paraId="51B6A641" w14:textId="77777777">
        <w:trPr>
          <w:jc w:val="center"/>
        </w:trPr>
        <w:tc>
          <w:tcPr>
            <w:tcW w:w="5669" w:type="dxa"/>
            <w:vAlign w:val="center"/>
          </w:tcPr>
          <w:p w14:paraId="0927AA23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Ввод в эксплуатацию</w:t>
            </w:r>
          </w:p>
        </w:tc>
      </w:tr>
    </w:tbl>
    <w:p w14:paraId="6714E586" w14:textId="77777777" w:rsidR="00BB3F50" w:rsidRDefault="005D2380">
      <w:pPr>
        <w:keepNext/>
        <w:spacing w:before="160" w:after="100"/>
      </w:pPr>
      <w:r>
        <w:rPr>
          <w:b/>
        </w:rPr>
        <w:t xml:space="preserve">Задание 12. </w:t>
      </w:r>
      <w:r>
        <w:rPr>
          <w:b/>
        </w:rPr>
        <w:t>Формирование итогового календарного плана</w:t>
      </w:r>
    </w:p>
    <w:tbl>
      <w:tblPr>
        <w:tblStyle w:val="aff0"/>
        <w:tblW w:w="10339" w:type="dxa"/>
        <w:jc w:val="center"/>
        <w:tblLook w:val="04A0" w:firstRow="1" w:lastRow="0" w:firstColumn="1" w:lastColumn="0" w:noHBand="0" w:noVBand="1"/>
      </w:tblPr>
      <w:tblGrid>
        <w:gridCol w:w="401"/>
        <w:gridCol w:w="1558"/>
        <w:gridCol w:w="2393"/>
        <w:gridCol w:w="1902"/>
        <w:gridCol w:w="1935"/>
        <w:gridCol w:w="2150"/>
      </w:tblGrid>
      <w:tr w:rsidR="00BB3F50" w14:paraId="5A8858B7" w14:textId="77777777" w:rsidTr="005D2380">
        <w:trPr>
          <w:trHeight w:val="366"/>
          <w:jc w:val="center"/>
        </w:trPr>
        <w:tc>
          <w:tcPr>
            <w:tcW w:w="401" w:type="dxa"/>
            <w:shd w:val="clear" w:color="auto" w:fill="auto"/>
            <w:vAlign w:val="center"/>
          </w:tcPr>
          <w:p w14:paraId="27B644AF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1675C2D8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Этап</w:t>
            </w:r>
          </w:p>
        </w:tc>
        <w:tc>
          <w:tcPr>
            <w:tcW w:w="2393" w:type="dxa"/>
            <w:shd w:val="clear" w:color="auto" w:fill="auto"/>
            <w:vAlign w:val="center"/>
          </w:tcPr>
          <w:p w14:paraId="3EC0A712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Работа</w:t>
            </w:r>
          </w:p>
        </w:tc>
        <w:tc>
          <w:tcPr>
            <w:tcW w:w="1902" w:type="dxa"/>
            <w:shd w:val="clear" w:color="auto" w:fill="auto"/>
            <w:vAlign w:val="center"/>
          </w:tcPr>
          <w:p w14:paraId="7FD625C4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Продолжительность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5573D44D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57A470CD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Ожидаемый результат</w:t>
            </w:r>
          </w:p>
        </w:tc>
      </w:tr>
      <w:tr w:rsidR="00BB3F50" w14:paraId="76E345F9" w14:textId="77777777" w:rsidTr="005D2380">
        <w:trPr>
          <w:trHeight w:val="770"/>
          <w:jc w:val="center"/>
        </w:trPr>
        <w:tc>
          <w:tcPr>
            <w:tcW w:w="401" w:type="dxa"/>
            <w:vAlign w:val="center"/>
          </w:tcPr>
          <w:p w14:paraId="3BC04211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1558" w:type="dxa"/>
            <w:vAlign w:val="center"/>
          </w:tcPr>
          <w:p w14:paraId="59B35AFE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Подготовка</w:t>
            </w:r>
          </w:p>
        </w:tc>
        <w:tc>
          <w:tcPr>
            <w:tcW w:w="2393" w:type="dxa"/>
            <w:vAlign w:val="center"/>
          </w:tcPr>
          <w:p w14:paraId="50B6B3CA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Проверка компьютера и сети</w:t>
            </w:r>
          </w:p>
        </w:tc>
        <w:tc>
          <w:tcPr>
            <w:tcW w:w="1902" w:type="dxa"/>
            <w:vAlign w:val="center"/>
          </w:tcPr>
          <w:p w14:paraId="0C1C2D58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35 минут</w:t>
            </w:r>
          </w:p>
        </w:tc>
        <w:tc>
          <w:tcPr>
            <w:tcW w:w="1935" w:type="dxa"/>
            <w:vAlign w:val="center"/>
          </w:tcPr>
          <w:p w14:paraId="30043E18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Системный администратор</w:t>
            </w:r>
          </w:p>
        </w:tc>
        <w:tc>
          <w:tcPr>
            <w:tcW w:w="2150" w:type="dxa"/>
            <w:vAlign w:val="center"/>
          </w:tcPr>
          <w:p w14:paraId="2DCEF03E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Рабочее место готово</w:t>
            </w:r>
          </w:p>
        </w:tc>
      </w:tr>
      <w:tr w:rsidR="00BB3F50" w14:paraId="1A29A09D" w14:textId="77777777" w:rsidTr="005D2380">
        <w:trPr>
          <w:trHeight w:val="751"/>
          <w:jc w:val="center"/>
        </w:trPr>
        <w:tc>
          <w:tcPr>
            <w:tcW w:w="401" w:type="dxa"/>
            <w:vAlign w:val="center"/>
          </w:tcPr>
          <w:p w14:paraId="08005E4B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1558" w:type="dxa"/>
            <w:vAlign w:val="center"/>
          </w:tcPr>
          <w:p w14:paraId="112E080A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Программная среда</w:t>
            </w:r>
          </w:p>
        </w:tc>
        <w:tc>
          <w:tcPr>
            <w:tcW w:w="2393" w:type="dxa"/>
            <w:vAlign w:val="center"/>
          </w:tcPr>
          <w:p w14:paraId="2DF7223A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Установка компонентов</w:t>
            </w:r>
          </w:p>
        </w:tc>
        <w:tc>
          <w:tcPr>
            <w:tcW w:w="1902" w:type="dxa"/>
            <w:vAlign w:val="center"/>
          </w:tcPr>
          <w:p w14:paraId="7CE8E68E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минут</w:t>
            </w:r>
          </w:p>
        </w:tc>
        <w:tc>
          <w:tcPr>
            <w:tcW w:w="1935" w:type="dxa"/>
            <w:vAlign w:val="center"/>
          </w:tcPr>
          <w:p w14:paraId="0DE1CD79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Системный администратор</w:t>
            </w:r>
          </w:p>
        </w:tc>
        <w:tc>
          <w:tcPr>
            <w:tcW w:w="2150" w:type="dxa"/>
            <w:vAlign w:val="center"/>
          </w:tcPr>
          <w:p w14:paraId="2A946669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Среда подготовлена</w:t>
            </w:r>
          </w:p>
        </w:tc>
      </w:tr>
      <w:tr w:rsidR="00BB3F50" w14:paraId="694948CF" w14:textId="77777777" w:rsidTr="005D2380">
        <w:trPr>
          <w:trHeight w:val="366"/>
          <w:jc w:val="center"/>
        </w:trPr>
        <w:tc>
          <w:tcPr>
            <w:tcW w:w="401" w:type="dxa"/>
            <w:vAlign w:val="center"/>
          </w:tcPr>
          <w:p w14:paraId="4A03720A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1558" w:type="dxa"/>
            <w:vAlign w:val="center"/>
          </w:tcPr>
          <w:p w14:paraId="013ABCA8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Сервер БД</w:t>
            </w:r>
          </w:p>
        </w:tc>
        <w:tc>
          <w:tcPr>
            <w:tcW w:w="2393" w:type="dxa"/>
            <w:vAlign w:val="center"/>
          </w:tcPr>
          <w:p w14:paraId="45643666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Настройка MS SQL Server</w:t>
            </w:r>
          </w:p>
        </w:tc>
        <w:tc>
          <w:tcPr>
            <w:tcW w:w="1902" w:type="dxa"/>
            <w:vAlign w:val="center"/>
          </w:tcPr>
          <w:p w14:paraId="3087B7D4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45 минут</w:t>
            </w:r>
          </w:p>
        </w:tc>
        <w:tc>
          <w:tcPr>
            <w:tcW w:w="1935" w:type="dxa"/>
            <w:vAlign w:val="center"/>
          </w:tcPr>
          <w:p w14:paraId="61A41DF9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Администратор БД</w:t>
            </w:r>
          </w:p>
        </w:tc>
        <w:tc>
          <w:tcPr>
            <w:tcW w:w="2150" w:type="dxa"/>
            <w:vAlign w:val="center"/>
          </w:tcPr>
          <w:p w14:paraId="701ED11D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Сервер работает</w:t>
            </w:r>
          </w:p>
        </w:tc>
      </w:tr>
      <w:tr w:rsidR="00BB3F50" w14:paraId="4781E70B" w14:textId="77777777" w:rsidTr="005D2380">
        <w:trPr>
          <w:trHeight w:val="385"/>
          <w:jc w:val="center"/>
        </w:trPr>
        <w:tc>
          <w:tcPr>
            <w:tcW w:w="401" w:type="dxa"/>
            <w:vAlign w:val="center"/>
          </w:tcPr>
          <w:p w14:paraId="3B7B1008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4</w:t>
            </w:r>
          </w:p>
        </w:tc>
        <w:tc>
          <w:tcPr>
            <w:tcW w:w="1558" w:type="dxa"/>
            <w:vAlign w:val="center"/>
          </w:tcPr>
          <w:p w14:paraId="7B22CCC8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База данных</w:t>
            </w:r>
          </w:p>
        </w:tc>
        <w:tc>
          <w:tcPr>
            <w:tcW w:w="2393" w:type="dxa"/>
            <w:vAlign w:val="center"/>
          </w:tcPr>
          <w:p w14:paraId="0117189C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Создание HelpDeskDB</w:t>
            </w:r>
          </w:p>
        </w:tc>
        <w:tc>
          <w:tcPr>
            <w:tcW w:w="1902" w:type="dxa"/>
            <w:vAlign w:val="center"/>
          </w:tcPr>
          <w:p w14:paraId="6E17C733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30 минут</w:t>
            </w:r>
          </w:p>
        </w:tc>
        <w:tc>
          <w:tcPr>
            <w:tcW w:w="1935" w:type="dxa"/>
            <w:vAlign w:val="center"/>
          </w:tcPr>
          <w:p w14:paraId="2141E804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Администратор БД</w:t>
            </w:r>
          </w:p>
        </w:tc>
        <w:tc>
          <w:tcPr>
            <w:tcW w:w="2150" w:type="dxa"/>
            <w:vAlign w:val="center"/>
          </w:tcPr>
          <w:p w14:paraId="786EA376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База создана</w:t>
            </w:r>
          </w:p>
        </w:tc>
      </w:tr>
      <w:tr w:rsidR="00BB3F50" w14:paraId="0BAFB317" w14:textId="77777777" w:rsidTr="005D2380">
        <w:trPr>
          <w:trHeight w:val="751"/>
          <w:jc w:val="center"/>
        </w:trPr>
        <w:tc>
          <w:tcPr>
            <w:tcW w:w="401" w:type="dxa"/>
            <w:vAlign w:val="center"/>
          </w:tcPr>
          <w:p w14:paraId="5D897087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5</w:t>
            </w:r>
          </w:p>
        </w:tc>
        <w:tc>
          <w:tcPr>
            <w:tcW w:w="1558" w:type="dxa"/>
            <w:vAlign w:val="center"/>
          </w:tcPr>
          <w:p w14:paraId="7CAEDB95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Установка</w:t>
            </w:r>
          </w:p>
        </w:tc>
        <w:tc>
          <w:tcPr>
            <w:tcW w:w="2393" w:type="dxa"/>
            <w:vAlign w:val="center"/>
          </w:tcPr>
          <w:p w14:paraId="5B2ADC96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Установка HelpDesk</w:t>
            </w:r>
          </w:p>
        </w:tc>
        <w:tc>
          <w:tcPr>
            <w:tcW w:w="1902" w:type="dxa"/>
            <w:vAlign w:val="center"/>
          </w:tcPr>
          <w:p w14:paraId="165D5145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20 минут</w:t>
            </w:r>
          </w:p>
        </w:tc>
        <w:tc>
          <w:tcPr>
            <w:tcW w:w="1935" w:type="dxa"/>
            <w:vAlign w:val="center"/>
          </w:tcPr>
          <w:p w14:paraId="15037153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Системный администратор</w:t>
            </w:r>
          </w:p>
        </w:tc>
        <w:tc>
          <w:tcPr>
            <w:tcW w:w="2150" w:type="dxa"/>
            <w:vAlign w:val="center"/>
          </w:tcPr>
          <w:p w14:paraId="401F4BE7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Программа запускается</w:t>
            </w:r>
          </w:p>
        </w:tc>
      </w:tr>
      <w:tr w:rsidR="00BB3F50" w14:paraId="7A4CDADE" w14:textId="77777777" w:rsidTr="005D2380">
        <w:trPr>
          <w:trHeight w:val="751"/>
          <w:jc w:val="center"/>
        </w:trPr>
        <w:tc>
          <w:tcPr>
            <w:tcW w:w="401" w:type="dxa"/>
            <w:vAlign w:val="center"/>
          </w:tcPr>
          <w:p w14:paraId="6E76287C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6</w:t>
            </w:r>
          </w:p>
        </w:tc>
        <w:tc>
          <w:tcPr>
            <w:tcW w:w="1558" w:type="dxa"/>
            <w:vAlign w:val="center"/>
          </w:tcPr>
          <w:p w14:paraId="45FC008D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Подключение</w:t>
            </w:r>
          </w:p>
        </w:tc>
        <w:tc>
          <w:tcPr>
            <w:tcW w:w="2393" w:type="dxa"/>
            <w:vAlign w:val="center"/>
          </w:tcPr>
          <w:p w14:paraId="6FAE0373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18"/>
                <w:lang w:val="ru-RU"/>
              </w:rPr>
              <w:t xml:space="preserve">Настройка </w:t>
            </w:r>
            <w:r>
              <w:rPr>
                <w:sz w:val="18"/>
              </w:rPr>
              <w:t>ADO</w:t>
            </w:r>
            <w:r w:rsidRPr="005D2380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NET</w:t>
            </w:r>
            <w:r w:rsidRPr="005D2380">
              <w:rPr>
                <w:sz w:val="18"/>
                <w:lang w:val="ru-RU"/>
              </w:rPr>
              <w:t xml:space="preserve"> и строки подключения</w:t>
            </w:r>
          </w:p>
        </w:tc>
        <w:tc>
          <w:tcPr>
            <w:tcW w:w="1902" w:type="dxa"/>
            <w:vAlign w:val="center"/>
          </w:tcPr>
          <w:p w14:paraId="01C75801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25 минут</w:t>
            </w:r>
          </w:p>
        </w:tc>
        <w:tc>
          <w:tcPr>
            <w:tcW w:w="1935" w:type="dxa"/>
            <w:vAlign w:val="center"/>
          </w:tcPr>
          <w:p w14:paraId="5787D057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Разработчик</w:t>
            </w:r>
          </w:p>
        </w:tc>
        <w:tc>
          <w:tcPr>
            <w:tcW w:w="2150" w:type="dxa"/>
            <w:vAlign w:val="center"/>
          </w:tcPr>
          <w:p w14:paraId="1050795F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Есть соединение с БД</w:t>
            </w:r>
          </w:p>
        </w:tc>
      </w:tr>
      <w:tr w:rsidR="00BB3F50" w14:paraId="5A2BF2D1" w14:textId="77777777" w:rsidTr="005D2380">
        <w:trPr>
          <w:trHeight w:val="751"/>
          <w:jc w:val="center"/>
        </w:trPr>
        <w:tc>
          <w:tcPr>
            <w:tcW w:w="401" w:type="dxa"/>
            <w:vAlign w:val="center"/>
          </w:tcPr>
          <w:p w14:paraId="7175810A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7</w:t>
            </w:r>
          </w:p>
        </w:tc>
        <w:tc>
          <w:tcPr>
            <w:tcW w:w="1558" w:type="dxa"/>
            <w:vAlign w:val="center"/>
          </w:tcPr>
          <w:p w14:paraId="43E4495B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Пользователи</w:t>
            </w:r>
          </w:p>
        </w:tc>
        <w:tc>
          <w:tcPr>
            <w:tcW w:w="2393" w:type="dxa"/>
            <w:vAlign w:val="center"/>
          </w:tcPr>
          <w:p w14:paraId="27DEF11E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Создание учетных записей</w:t>
            </w:r>
          </w:p>
        </w:tc>
        <w:tc>
          <w:tcPr>
            <w:tcW w:w="1902" w:type="dxa"/>
            <w:vAlign w:val="center"/>
          </w:tcPr>
          <w:p w14:paraId="2ED4C332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20 минут</w:t>
            </w:r>
          </w:p>
        </w:tc>
        <w:tc>
          <w:tcPr>
            <w:tcW w:w="1935" w:type="dxa"/>
            <w:vAlign w:val="center"/>
          </w:tcPr>
          <w:p w14:paraId="335130F4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Специалист поддержки</w:t>
            </w:r>
          </w:p>
        </w:tc>
        <w:tc>
          <w:tcPr>
            <w:tcW w:w="2150" w:type="dxa"/>
            <w:vAlign w:val="center"/>
          </w:tcPr>
          <w:p w14:paraId="4CCFC7AC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Доступ настроен</w:t>
            </w:r>
          </w:p>
        </w:tc>
      </w:tr>
      <w:tr w:rsidR="00BB3F50" w:rsidRPr="005D2380" w14:paraId="13C8A487" w14:textId="77777777" w:rsidTr="005D2380">
        <w:trPr>
          <w:trHeight w:val="751"/>
          <w:jc w:val="center"/>
        </w:trPr>
        <w:tc>
          <w:tcPr>
            <w:tcW w:w="401" w:type="dxa"/>
            <w:vAlign w:val="center"/>
          </w:tcPr>
          <w:p w14:paraId="630F13E4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8</w:t>
            </w:r>
          </w:p>
        </w:tc>
        <w:tc>
          <w:tcPr>
            <w:tcW w:w="1558" w:type="dxa"/>
            <w:vAlign w:val="center"/>
          </w:tcPr>
          <w:p w14:paraId="547AF51B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Проверка</w:t>
            </w:r>
          </w:p>
        </w:tc>
        <w:tc>
          <w:tcPr>
            <w:tcW w:w="2393" w:type="dxa"/>
            <w:vAlign w:val="center"/>
          </w:tcPr>
          <w:p w14:paraId="0C1A0080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 xml:space="preserve">Тест </w:t>
            </w:r>
            <w:r>
              <w:rPr>
                <w:sz w:val="18"/>
              </w:rPr>
              <w:t>основных функций</w:t>
            </w:r>
          </w:p>
        </w:tc>
        <w:tc>
          <w:tcPr>
            <w:tcW w:w="1902" w:type="dxa"/>
            <w:vAlign w:val="center"/>
          </w:tcPr>
          <w:p w14:paraId="5C91F35C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45 минут</w:t>
            </w:r>
          </w:p>
        </w:tc>
        <w:tc>
          <w:tcPr>
            <w:tcW w:w="1935" w:type="dxa"/>
            <w:vAlign w:val="center"/>
          </w:tcPr>
          <w:p w14:paraId="6631E77D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Разработчик</w:t>
            </w:r>
          </w:p>
        </w:tc>
        <w:tc>
          <w:tcPr>
            <w:tcW w:w="2150" w:type="dxa"/>
            <w:vAlign w:val="center"/>
          </w:tcPr>
          <w:p w14:paraId="238A82CC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18"/>
                <w:lang w:val="ru-RU"/>
              </w:rPr>
              <w:t>Ошибок в основных функциях нет</w:t>
            </w:r>
          </w:p>
        </w:tc>
      </w:tr>
      <w:tr w:rsidR="00BB3F50" w14:paraId="36F1F1CD" w14:textId="77777777" w:rsidTr="005D2380">
        <w:trPr>
          <w:trHeight w:val="1136"/>
          <w:jc w:val="center"/>
        </w:trPr>
        <w:tc>
          <w:tcPr>
            <w:tcW w:w="401" w:type="dxa"/>
            <w:vAlign w:val="center"/>
          </w:tcPr>
          <w:p w14:paraId="135C8F69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9</w:t>
            </w:r>
          </w:p>
        </w:tc>
        <w:tc>
          <w:tcPr>
            <w:tcW w:w="1558" w:type="dxa"/>
            <w:vAlign w:val="center"/>
          </w:tcPr>
          <w:p w14:paraId="60F663BE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Подготовка к запуску</w:t>
            </w:r>
          </w:p>
        </w:tc>
        <w:tc>
          <w:tcPr>
            <w:tcW w:w="2393" w:type="dxa"/>
            <w:vAlign w:val="center"/>
          </w:tcPr>
          <w:p w14:paraId="675D5D7E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Инструктаж и резервная копия</w:t>
            </w:r>
          </w:p>
        </w:tc>
        <w:tc>
          <w:tcPr>
            <w:tcW w:w="1902" w:type="dxa"/>
            <w:vAlign w:val="center"/>
          </w:tcPr>
          <w:p w14:paraId="03D89314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60 минут</w:t>
            </w:r>
          </w:p>
        </w:tc>
        <w:tc>
          <w:tcPr>
            <w:tcW w:w="1935" w:type="dxa"/>
            <w:vAlign w:val="center"/>
          </w:tcPr>
          <w:p w14:paraId="268F13C0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18"/>
                <w:lang w:val="ru-RU"/>
              </w:rPr>
              <w:t>Специалист поддержки и администратор БД</w:t>
            </w:r>
          </w:p>
        </w:tc>
        <w:tc>
          <w:tcPr>
            <w:tcW w:w="2150" w:type="dxa"/>
            <w:vAlign w:val="center"/>
          </w:tcPr>
          <w:p w14:paraId="59F56A0A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Пользователи готовы, копия создана</w:t>
            </w:r>
          </w:p>
        </w:tc>
      </w:tr>
      <w:tr w:rsidR="00BB3F50" w14:paraId="4152A44B" w14:textId="77777777" w:rsidTr="005D2380">
        <w:trPr>
          <w:trHeight w:val="751"/>
          <w:jc w:val="center"/>
        </w:trPr>
        <w:tc>
          <w:tcPr>
            <w:tcW w:w="401" w:type="dxa"/>
            <w:vAlign w:val="center"/>
          </w:tcPr>
          <w:p w14:paraId="7AD61C16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558" w:type="dxa"/>
            <w:vAlign w:val="center"/>
          </w:tcPr>
          <w:p w14:paraId="0300774D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Запуск</w:t>
            </w:r>
          </w:p>
        </w:tc>
        <w:tc>
          <w:tcPr>
            <w:tcW w:w="2393" w:type="dxa"/>
            <w:vAlign w:val="center"/>
          </w:tcPr>
          <w:p w14:paraId="43ED6976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Контрольный запуск</w:t>
            </w:r>
          </w:p>
        </w:tc>
        <w:tc>
          <w:tcPr>
            <w:tcW w:w="1902" w:type="dxa"/>
            <w:vAlign w:val="center"/>
          </w:tcPr>
          <w:p w14:paraId="05F3BF52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30 минут</w:t>
            </w:r>
          </w:p>
        </w:tc>
        <w:tc>
          <w:tcPr>
            <w:tcW w:w="1935" w:type="dxa"/>
            <w:vAlign w:val="center"/>
          </w:tcPr>
          <w:p w14:paraId="72FF6309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Разработчик и пользователь</w:t>
            </w:r>
          </w:p>
        </w:tc>
        <w:tc>
          <w:tcPr>
            <w:tcW w:w="2150" w:type="dxa"/>
            <w:vAlign w:val="center"/>
          </w:tcPr>
          <w:p w14:paraId="4A873D97" w14:textId="77777777" w:rsidR="00BB3F50" w:rsidRDefault="005D2380">
            <w:pPr>
              <w:spacing w:line="276" w:lineRule="auto"/>
            </w:pPr>
            <w:r>
              <w:rPr>
                <w:sz w:val="18"/>
              </w:rPr>
              <w:t>Система введена в работу</w:t>
            </w:r>
          </w:p>
        </w:tc>
      </w:tr>
    </w:tbl>
    <w:p w14:paraId="1A75B44E" w14:textId="77777777" w:rsidR="00BB3F50" w:rsidRDefault="00BB3F50">
      <w:pPr>
        <w:spacing w:after="0"/>
      </w:pPr>
    </w:p>
    <w:p w14:paraId="3092CCC2" w14:textId="77777777" w:rsidR="00BB3F50" w:rsidRPr="005D2380" w:rsidRDefault="005D2380">
      <w:pPr>
        <w:keepNext/>
        <w:spacing w:before="160" w:after="100"/>
        <w:rPr>
          <w:lang w:val="ru-RU"/>
        </w:rPr>
      </w:pPr>
      <w:r w:rsidRPr="005D2380">
        <w:rPr>
          <w:b/>
          <w:lang w:val="ru-RU"/>
        </w:rPr>
        <w:t xml:space="preserve">Итоговый раздел. Этапы и календарный план внедрения </w:t>
      </w:r>
      <w:r>
        <w:rPr>
          <w:b/>
        </w:rPr>
        <w:t>HelpDesk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BB3F50" w14:paraId="3F42500C" w14:textId="77777777" w:rsidTr="005D2380">
        <w:trPr>
          <w:jc w:val="center"/>
        </w:trPr>
        <w:tc>
          <w:tcPr>
            <w:tcW w:w="3402" w:type="dxa"/>
            <w:shd w:val="clear" w:color="auto" w:fill="auto"/>
            <w:vAlign w:val="center"/>
          </w:tcPr>
          <w:p w14:paraId="0AC5FFB4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68EF4BF8" w14:textId="77777777" w:rsidR="00BB3F50" w:rsidRDefault="005D238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BB3F50" w14:paraId="76EB15C0" w14:textId="77777777">
        <w:trPr>
          <w:jc w:val="center"/>
        </w:trPr>
        <w:tc>
          <w:tcPr>
            <w:tcW w:w="3402" w:type="dxa"/>
            <w:vAlign w:val="center"/>
          </w:tcPr>
          <w:p w14:paraId="6E05A5DD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Количество основных этапов</w:t>
            </w:r>
          </w:p>
        </w:tc>
        <w:tc>
          <w:tcPr>
            <w:tcW w:w="5669" w:type="dxa"/>
            <w:vAlign w:val="center"/>
          </w:tcPr>
          <w:p w14:paraId="69B8F064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9</w:t>
            </w:r>
          </w:p>
        </w:tc>
      </w:tr>
      <w:tr w:rsidR="00BB3F50" w:rsidRPr="005D2380" w14:paraId="0D0DDC5C" w14:textId="77777777">
        <w:trPr>
          <w:jc w:val="center"/>
        </w:trPr>
        <w:tc>
          <w:tcPr>
            <w:tcW w:w="3402" w:type="dxa"/>
            <w:vAlign w:val="center"/>
          </w:tcPr>
          <w:p w14:paraId="33AE5665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Примерная продолжительность внедрения</w:t>
            </w:r>
          </w:p>
        </w:tc>
        <w:tc>
          <w:tcPr>
            <w:tcW w:w="5669" w:type="dxa"/>
            <w:vAlign w:val="center"/>
          </w:tcPr>
          <w:p w14:paraId="42352D0B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 xml:space="preserve">Около 5 часов 40 минут чистого времени, </w:t>
            </w:r>
            <w:r w:rsidRPr="005D2380">
              <w:rPr>
                <w:sz w:val="24"/>
                <w:lang w:val="ru-RU"/>
              </w:rPr>
              <w:t>распределенных на 3 рабочих дня</w:t>
            </w:r>
          </w:p>
        </w:tc>
      </w:tr>
      <w:tr w:rsidR="00BB3F50" w:rsidRPr="005D2380" w14:paraId="443E614F" w14:textId="77777777">
        <w:trPr>
          <w:jc w:val="center"/>
        </w:trPr>
        <w:tc>
          <w:tcPr>
            <w:tcW w:w="3402" w:type="dxa"/>
            <w:vAlign w:val="center"/>
          </w:tcPr>
          <w:p w14:paraId="67CB7555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Основные исполнители</w:t>
            </w:r>
          </w:p>
        </w:tc>
        <w:tc>
          <w:tcPr>
            <w:tcW w:w="5669" w:type="dxa"/>
            <w:vAlign w:val="center"/>
          </w:tcPr>
          <w:p w14:paraId="03613BC3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Разработчик, системный администратор, администратор базы данных, специалист технической поддержки и пользователь</w:t>
            </w:r>
          </w:p>
        </w:tc>
      </w:tr>
      <w:tr w:rsidR="00BB3F50" w:rsidRPr="005D2380" w14:paraId="7A585C66" w14:textId="77777777">
        <w:trPr>
          <w:jc w:val="center"/>
        </w:trPr>
        <w:tc>
          <w:tcPr>
            <w:tcW w:w="3402" w:type="dxa"/>
            <w:vAlign w:val="center"/>
          </w:tcPr>
          <w:p w14:paraId="2827F9C1" w14:textId="77777777" w:rsidR="00BB3F50" w:rsidRDefault="005D2380">
            <w:pPr>
              <w:spacing w:line="276" w:lineRule="auto"/>
            </w:pPr>
            <w:r>
              <w:rPr>
                <w:sz w:val="24"/>
              </w:rPr>
              <w:t>Наиболее важные этапы</w:t>
            </w:r>
          </w:p>
        </w:tc>
        <w:tc>
          <w:tcPr>
            <w:tcW w:w="5669" w:type="dxa"/>
            <w:vAlign w:val="center"/>
          </w:tcPr>
          <w:p w14:paraId="20A523BA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 xml:space="preserve">Настройка </w:t>
            </w:r>
            <w:r>
              <w:rPr>
                <w:sz w:val="24"/>
              </w:rPr>
              <w:t>MS</w:t>
            </w:r>
            <w:r w:rsidRPr="005D238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SQL</w:t>
            </w:r>
            <w:r w:rsidRPr="005D238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Server</w:t>
            </w:r>
            <w:r w:rsidRPr="005D2380">
              <w:rPr>
                <w:sz w:val="24"/>
                <w:lang w:val="ru-RU"/>
              </w:rPr>
              <w:t xml:space="preserve">, создание </w:t>
            </w:r>
            <w:r>
              <w:rPr>
                <w:sz w:val="24"/>
              </w:rPr>
              <w:t>HelpDeskDB</w:t>
            </w:r>
            <w:r w:rsidRPr="005D2380">
              <w:rPr>
                <w:sz w:val="24"/>
                <w:lang w:val="ru-RU"/>
              </w:rPr>
              <w:t>, настройка подключени</w:t>
            </w:r>
            <w:r w:rsidRPr="005D2380">
              <w:rPr>
                <w:sz w:val="24"/>
                <w:lang w:val="ru-RU"/>
              </w:rPr>
              <w:t>я и проверочное тестирование</w:t>
            </w:r>
          </w:p>
        </w:tc>
      </w:tr>
      <w:tr w:rsidR="00BB3F50" w:rsidRPr="005D2380" w14:paraId="73AFAF61" w14:textId="77777777">
        <w:trPr>
          <w:jc w:val="center"/>
        </w:trPr>
        <w:tc>
          <w:tcPr>
            <w:tcW w:w="3402" w:type="dxa"/>
            <w:vAlign w:val="center"/>
          </w:tcPr>
          <w:p w14:paraId="2ADDC059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>Главная контрольная точка перед началом эксплуатации</w:t>
            </w:r>
          </w:p>
        </w:tc>
        <w:tc>
          <w:tcPr>
            <w:tcW w:w="5669" w:type="dxa"/>
            <w:vAlign w:val="center"/>
          </w:tcPr>
          <w:p w14:paraId="1828E396" w14:textId="77777777" w:rsidR="00BB3F50" w:rsidRPr="005D2380" w:rsidRDefault="005D2380">
            <w:pPr>
              <w:spacing w:line="276" w:lineRule="auto"/>
              <w:rPr>
                <w:lang w:val="ru-RU"/>
              </w:rPr>
            </w:pPr>
            <w:r w:rsidRPr="005D2380">
              <w:rPr>
                <w:sz w:val="24"/>
                <w:lang w:val="ru-RU"/>
              </w:rPr>
              <w:t xml:space="preserve">Пользователь успешно входит в систему, а тестовая заявка сохраняется в </w:t>
            </w:r>
            <w:r>
              <w:rPr>
                <w:sz w:val="24"/>
              </w:rPr>
              <w:t>HelpDeskDB</w:t>
            </w:r>
          </w:p>
        </w:tc>
      </w:tr>
    </w:tbl>
    <w:p w14:paraId="35E81DCA" w14:textId="77777777" w:rsidR="00BB3F50" w:rsidRPr="005D2380" w:rsidRDefault="00BB3F50">
      <w:pPr>
        <w:spacing w:after="0"/>
        <w:rPr>
          <w:lang w:val="ru-RU"/>
        </w:rPr>
      </w:pPr>
    </w:p>
    <w:p w14:paraId="24CBAA79" w14:textId="77777777" w:rsidR="00BB3F50" w:rsidRPr="005D2380" w:rsidRDefault="005D2380">
      <w:pPr>
        <w:keepNext/>
        <w:spacing w:before="160" w:after="100"/>
        <w:rPr>
          <w:lang w:val="ru-RU"/>
        </w:rPr>
      </w:pPr>
      <w:r w:rsidRPr="005D2380">
        <w:rPr>
          <w:b/>
          <w:lang w:val="ru-RU"/>
        </w:rPr>
        <w:t>Вывод</w:t>
      </w:r>
    </w:p>
    <w:p w14:paraId="3457A080" w14:textId="77777777" w:rsidR="00BB3F50" w:rsidRPr="005D2380" w:rsidRDefault="005D2380">
      <w:pPr>
        <w:spacing w:after="80"/>
        <w:ind w:firstLine="709"/>
        <w:jc w:val="both"/>
        <w:rPr>
          <w:lang w:val="ru-RU"/>
        </w:rPr>
      </w:pPr>
      <w:r w:rsidRPr="005D2380">
        <w:rPr>
          <w:lang w:val="ru-RU"/>
        </w:rPr>
        <w:t xml:space="preserve">В ходе практической работы были определены основные этапы внедрения </w:t>
      </w:r>
      <w:r>
        <w:t>HelpDesk</w:t>
      </w:r>
      <w:r w:rsidRPr="005D2380">
        <w:rPr>
          <w:lang w:val="ru-RU"/>
        </w:rPr>
        <w:t xml:space="preserve"> от про</w:t>
      </w:r>
      <w:r w:rsidRPr="005D2380">
        <w:rPr>
          <w:lang w:val="ru-RU"/>
        </w:rPr>
        <w:t>верки рабочего места до начала эксплуатации. Последовательность работ важна, потому что многие действия зависят от предыдущих этапов. Продолжительность работ была оценена для того, чтобы заранее понимать примерные сроки внедрения и распределить задачи на т</w:t>
      </w:r>
      <w:r w:rsidRPr="005D2380">
        <w:rPr>
          <w:lang w:val="ru-RU"/>
        </w:rPr>
        <w:t>ри рабочих дня. Для каждой основной работы был назначен ответственный исполнитель, чтобы было понятно, кто должен выполнять конкретное действие. Контрольные точки позволяют вовремя проверить готовность системы и не переходить дальше при наличии ошибок. При</w:t>
      </w:r>
      <w:r w:rsidRPr="005D2380">
        <w:rPr>
          <w:lang w:val="ru-RU"/>
        </w:rPr>
        <w:t>мерное суммарное время внедрения составило около 5 часов 40 минут чистого рабочего времени.</w:t>
      </w:r>
    </w:p>
    <w:p w14:paraId="20B51F5A" w14:textId="77777777" w:rsidR="00BB3F50" w:rsidRPr="005D2380" w:rsidRDefault="005D2380">
      <w:pPr>
        <w:keepNext/>
        <w:spacing w:before="160" w:after="100"/>
        <w:rPr>
          <w:lang w:val="ru-RU"/>
        </w:rPr>
      </w:pPr>
      <w:r w:rsidRPr="005D2380">
        <w:rPr>
          <w:b/>
          <w:lang w:val="ru-RU"/>
        </w:rPr>
        <w:t>Ответы на контрольные вопросы</w:t>
      </w:r>
    </w:p>
    <w:p w14:paraId="5F8072CB" w14:textId="77777777" w:rsidR="00BB3F50" w:rsidRPr="005D2380" w:rsidRDefault="005D2380">
      <w:pPr>
        <w:keepNext/>
        <w:spacing w:before="80" w:after="40"/>
        <w:rPr>
          <w:lang w:val="ru-RU"/>
        </w:rPr>
      </w:pPr>
      <w:r w:rsidRPr="005D2380">
        <w:rPr>
          <w:b/>
          <w:lang w:val="ru-RU"/>
        </w:rPr>
        <w:t>1. Что называется этапом внедрения?</w:t>
      </w:r>
    </w:p>
    <w:p w14:paraId="5DC0D14D" w14:textId="77777777" w:rsidR="00BB3F50" w:rsidRPr="005D2380" w:rsidRDefault="005D2380">
      <w:pPr>
        <w:spacing w:after="100"/>
        <w:jc w:val="both"/>
        <w:rPr>
          <w:lang w:val="ru-RU"/>
        </w:rPr>
      </w:pPr>
      <w:r w:rsidRPr="005D2380">
        <w:rPr>
          <w:lang w:val="ru-RU"/>
        </w:rPr>
        <w:t xml:space="preserve">Этап внедрения это отдельная законченная часть процесса подготовки программы к </w:t>
      </w:r>
      <w:r w:rsidRPr="005D2380">
        <w:rPr>
          <w:lang w:val="ru-RU"/>
        </w:rPr>
        <w:t>эксплуатации. В один этап может входить несколько связанных работ.</w:t>
      </w:r>
    </w:p>
    <w:p w14:paraId="492A64F8" w14:textId="77777777" w:rsidR="00BB3F50" w:rsidRPr="005D2380" w:rsidRDefault="005D2380">
      <w:pPr>
        <w:keepNext/>
        <w:spacing w:before="80" w:after="40"/>
        <w:rPr>
          <w:lang w:val="ru-RU"/>
        </w:rPr>
      </w:pPr>
      <w:r w:rsidRPr="005D2380">
        <w:rPr>
          <w:b/>
          <w:lang w:val="ru-RU"/>
        </w:rPr>
        <w:lastRenderedPageBreak/>
        <w:t>2. Что такое календарный план внедрения?</w:t>
      </w:r>
    </w:p>
    <w:p w14:paraId="7A704A71" w14:textId="77777777" w:rsidR="00BB3F50" w:rsidRPr="005D2380" w:rsidRDefault="005D2380">
      <w:pPr>
        <w:spacing w:after="100"/>
        <w:jc w:val="both"/>
        <w:rPr>
          <w:lang w:val="ru-RU"/>
        </w:rPr>
      </w:pPr>
      <w:r w:rsidRPr="005D2380">
        <w:rPr>
          <w:lang w:val="ru-RU"/>
        </w:rPr>
        <w:t>Календарный план это документ, в котором указаны работы, их порядок, примерные сроки, ответственные и ожидаемые результаты.</w:t>
      </w:r>
    </w:p>
    <w:p w14:paraId="40E4D4C6" w14:textId="77777777" w:rsidR="00BB3F50" w:rsidRPr="005D2380" w:rsidRDefault="005D2380">
      <w:pPr>
        <w:keepNext/>
        <w:spacing w:before="80" w:after="40"/>
        <w:rPr>
          <w:lang w:val="ru-RU"/>
        </w:rPr>
      </w:pPr>
      <w:r w:rsidRPr="005D2380">
        <w:rPr>
          <w:b/>
          <w:lang w:val="ru-RU"/>
        </w:rPr>
        <w:t>3. Для чего определяется</w:t>
      </w:r>
      <w:r w:rsidRPr="005D2380">
        <w:rPr>
          <w:b/>
          <w:lang w:val="ru-RU"/>
        </w:rPr>
        <w:t xml:space="preserve"> продолжительность работ?</w:t>
      </w:r>
    </w:p>
    <w:p w14:paraId="25C3965C" w14:textId="77777777" w:rsidR="00BB3F50" w:rsidRPr="005D2380" w:rsidRDefault="005D2380">
      <w:pPr>
        <w:spacing w:after="100"/>
        <w:jc w:val="both"/>
        <w:rPr>
          <w:lang w:val="ru-RU"/>
        </w:rPr>
      </w:pPr>
      <w:r w:rsidRPr="005D2380">
        <w:rPr>
          <w:lang w:val="ru-RU"/>
        </w:rPr>
        <w:t>Продолжительность определяют, чтобы понять, сколько времени потребуется на внедрение и правильно распределить работы между днями и специалистами.</w:t>
      </w:r>
    </w:p>
    <w:p w14:paraId="5B6C0683" w14:textId="77777777" w:rsidR="00BB3F50" w:rsidRPr="005D2380" w:rsidRDefault="005D2380">
      <w:pPr>
        <w:keepNext/>
        <w:spacing w:before="80" w:after="40"/>
        <w:rPr>
          <w:lang w:val="ru-RU"/>
        </w:rPr>
      </w:pPr>
      <w:r w:rsidRPr="005D2380">
        <w:rPr>
          <w:b/>
          <w:lang w:val="ru-RU"/>
        </w:rPr>
        <w:t>4. Кто называется ответственным исполнителем?</w:t>
      </w:r>
    </w:p>
    <w:p w14:paraId="5A42A72E" w14:textId="77777777" w:rsidR="00BB3F50" w:rsidRPr="005D2380" w:rsidRDefault="005D2380">
      <w:pPr>
        <w:spacing w:after="100"/>
        <w:jc w:val="both"/>
        <w:rPr>
          <w:lang w:val="ru-RU"/>
        </w:rPr>
      </w:pPr>
      <w:r w:rsidRPr="005D2380">
        <w:rPr>
          <w:lang w:val="ru-RU"/>
        </w:rPr>
        <w:t>Ответственный исполнитель это специали</w:t>
      </w:r>
      <w:r w:rsidRPr="005D2380">
        <w:rPr>
          <w:lang w:val="ru-RU"/>
        </w:rPr>
        <w:t>ст или пользователь, который отвечает за выполнение конкретной работы и ее результат.</w:t>
      </w:r>
    </w:p>
    <w:p w14:paraId="4A147683" w14:textId="77777777" w:rsidR="00BB3F50" w:rsidRPr="005D2380" w:rsidRDefault="005D2380">
      <w:pPr>
        <w:keepNext/>
        <w:spacing w:before="80" w:after="40"/>
        <w:rPr>
          <w:lang w:val="ru-RU"/>
        </w:rPr>
      </w:pPr>
      <w:r w:rsidRPr="005D2380">
        <w:rPr>
          <w:b/>
          <w:lang w:val="ru-RU"/>
        </w:rPr>
        <w:t>5. Что такое зависимость между работами?</w:t>
      </w:r>
    </w:p>
    <w:p w14:paraId="0E136186" w14:textId="77777777" w:rsidR="00BB3F50" w:rsidRPr="005D2380" w:rsidRDefault="005D2380">
      <w:pPr>
        <w:spacing w:after="100"/>
        <w:jc w:val="both"/>
        <w:rPr>
          <w:lang w:val="ru-RU"/>
        </w:rPr>
      </w:pPr>
      <w:r w:rsidRPr="005D2380">
        <w:rPr>
          <w:lang w:val="ru-RU"/>
        </w:rPr>
        <w:t>Зависимость означает, что одну работу нельзя нормально выполнить до завершения другой. Например, строку подключения нельзя провер</w:t>
      </w:r>
      <w:r w:rsidRPr="005D2380">
        <w:rPr>
          <w:lang w:val="ru-RU"/>
        </w:rPr>
        <w:t>ить до настройки сервера и базы данных.</w:t>
      </w:r>
    </w:p>
    <w:p w14:paraId="189114AB" w14:textId="77777777" w:rsidR="00BB3F50" w:rsidRPr="005D2380" w:rsidRDefault="005D2380">
      <w:pPr>
        <w:keepNext/>
        <w:spacing w:before="80" w:after="40"/>
        <w:rPr>
          <w:lang w:val="ru-RU"/>
        </w:rPr>
      </w:pPr>
      <w:r w:rsidRPr="005D2380">
        <w:rPr>
          <w:b/>
          <w:lang w:val="ru-RU"/>
        </w:rPr>
        <w:t>6. Что такое контрольная точка?</w:t>
      </w:r>
    </w:p>
    <w:p w14:paraId="10D2A670" w14:textId="77777777" w:rsidR="00BB3F50" w:rsidRPr="005D2380" w:rsidRDefault="005D2380">
      <w:pPr>
        <w:spacing w:after="100"/>
        <w:jc w:val="both"/>
        <w:rPr>
          <w:lang w:val="ru-RU"/>
        </w:rPr>
      </w:pPr>
      <w:r w:rsidRPr="005D2380">
        <w:rPr>
          <w:lang w:val="ru-RU"/>
        </w:rPr>
        <w:t>Контрольная точка это важный промежуточный результат, который проверяют перед переходом к следующему этапу.</w:t>
      </w:r>
    </w:p>
    <w:p w14:paraId="7C47C0A5" w14:textId="77777777" w:rsidR="00BB3F50" w:rsidRPr="005D2380" w:rsidRDefault="005D2380">
      <w:pPr>
        <w:keepNext/>
        <w:spacing w:before="80" w:after="40"/>
        <w:rPr>
          <w:lang w:val="ru-RU"/>
        </w:rPr>
      </w:pPr>
      <w:r w:rsidRPr="005D2380">
        <w:rPr>
          <w:b/>
          <w:lang w:val="ru-RU"/>
        </w:rPr>
        <w:t xml:space="preserve">7. Почему нельзя проверять подключение </w:t>
      </w:r>
      <w:r>
        <w:rPr>
          <w:b/>
        </w:rPr>
        <w:t>HelpDesk</w:t>
      </w:r>
      <w:r w:rsidRPr="005D2380">
        <w:rPr>
          <w:b/>
          <w:lang w:val="ru-RU"/>
        </w:rPr>
        <w:t xml:space="preserve"> до настройки </w:t>
      </w:r>
      <w:r>
        <w:rPr>
          <w:b/>
        </w:rPr>
        <w:t>MS</w:t>
      </w:r>
      <w:r w:rsidRPr="005D2380">
        <w:rPr>
          <w:b/>
          <w:lang w:val="ru-RU"/>
        </w:rPr>
        <w:t xml:space="preserve"> </w:t>
      </w:r>
      <w:r>
        <w:rPr>
          <w:b/>
        </w:rPr>
        <w:t>SQL</w:t>
      </w:r>
      <w:r w:rsidRPr="005D2380">
        <w:rPr>
          <w:b/>
          <w:lang w:val="ru-RU"/>
        </w:rPr>
        <w:t xml:space="preserve"> </w:t>
      </w:r>
      <w:r>
        <w:rPr>
          <w:b/>
        </w:rPr>
        <w:t>Server</w:t>
      </w:r>
      <w:r w:rsidRPr="005D2380">
        <w:rPr>
          <w:b/>
          <w:lang w:val="ru-RU"/>
        </w:rPr>
        <w:t>?</w:t>
      </w:r>
    </w:p>
    <w:p w14:paraId="67B66F5A" w14:textId="77777777" w:rsidR="00BB3F50" w:rsidRPr="005D2380" w:rsidRDefault="005D2380">
      <w:pPr>
        <w:spacing w:after="100"/>
        <w:jc w:val="both"/>
        <w:rPr>
          <w:lang w:val="ru-RU"/>
        </w:rPr>
      </w:pPr>
      <w:r w:rsidRPr="005D2380">
        <w:rPr>
          <w:lang w:val="ru-RU"/>
        </w:rPr>
        <w:t>Потому что приложению некуда будет подключаться. Сервер должен быть запущен, база данных должна существовать, а доступ к ней должен быть разрешен.</w:t>
      </w:r>
    </w:p>
    <w:p w14:paraId="5CDAC1CF" w14:textId="77777777" w:rsidR="00BB3F50" w:rsidRPr="005D2380" w:rsidRDefault="005D2380">
      <w:pPr>
        <w:keepNext/>
        <w:spacing w:before="80" w:after="40"/>
        <w:rPr>
          <w:lang w:val="ru-RU"/>
        </w:rPr>
      </w:pPr>
      <w:r w:rsidRPr="005D2380">
        <w:rPr>
          <w:b/>
          <w:lang w:val="ru-RU"/>
        </w:rPr>
        <w:t>8. Какие работы можно выполнять параллельно?</w:t>
      </w:r>
    </w:p>
    <w:p w14:paraId="4F4A148A" w14:textId="77777777" w:rsidR="00BB3F50" w:rsidRPr="005D2380" w:rsidRDefault="005D2380">
      <w:pPr>
        <w:spacing w:after="100"/>
        <w:jc w:val="both"/>
        <w:rPr>
          <w:lang w:val="ru-RU"/>
        </w:rPr>
      </w:pPr>
      <w:r w:rsidRPr="005D2380">
        <w:rPr>
          <w:lang w:val="ru-RU"/>
        </w:rPr>
        <w:t xml:space="preserve">Можно одновременно проверять рабочие компьютеры и настраивать </w:t>
      </w:r>
      <w:r>
        <w:t>MS</w:t>
      </w:r>
      <w:r w:rsidRPr="005D2380">
        <w:rPr>
          <w:lang w:val="ru-RU"/>
        </w:rPr>
        <w:t xml:space="preserve"> </w:t>
      </w:r>
      <w:r>
        <w:t>SQL</w:t>
      </w:r>
      <w:r w:rsidRPr="005D2380">
        <w:rPr>
          <w:lang w:val="ru-RU"/>
        </w:rPr>
        <w:t xml:space="preserve"> </w:t>
      </w:r>
      <w:r>
        <w:t>Server</w:t>
      </w:r>
      <w:r w:rsidRPr="005D2380">
        <w:rPr>
          <w:lang w:val="ru-RU"/>
        </w:rPr>
        <w:t xml:space="preserve"> на отдельном сервере, если этим занимаются разные специалисты.</w:t>
      </w:r>
    </w:p>
    <w:p w14:paraId="6802D303" w14:textId="77777777" w:rsidR="00BB3F50" w:rsidRPr="005D2380" w:rsidRDefault="005D2380">
      <w:pPr>
        <w:keepNext/>
        <w:spacing w:before="80" w:after="40"/>
        <w:rPr>
          <w:lang w:val="ru-RU"/>
        </w:rPr>
      </w:pPr>
      <w:r w:rsidRPr="005D2380">
        <w:rPr>
          <w:b/>
          <w:lang w:val="ru-RU"/>
        </w:rPr>
        <w:lastRenderedPageBreak/>
        <w:t>9. Что должно быть сделано непосредственно перед вводом системы в эксплуатацию?</w:t>
      </w:r>
    </w:p>
    <w:p w14:paraId="4F6614F9" w14:textId="77777777" w:rsidR="00BB3F50" w:rsidRPr="005D2380" w:rsidRDefault="005D2380">
      <w:pPr>
        <w:spacing w:after="100"/>
        <w:jc w:val="both"/>
        <w:rPr>
          <w:lang w:val="ru-RU"/>
        </w:rPr>
      </w:pPr>
      <w:r w:rsidRPr="005D2380">
        <w:rPr>
          <w:lang w:val="ru-RU"/>
        </w:rPr>
        <w:t>Нужно выполнить финальное тестирование, проверить вход и работу с заявками, создать резервную копию и</w:t>
      </w:r>
      <w:r w:rsidRPr="005D2380">
        <w:rPr>
          <w:lang w:val="ru-RU"/>
        </w:rPr>
        <w:t xml:space="preserve"> убедиться, что пользователи знают основные действия.</w:t>
      </w:r>
    </w:p>
    <w:p w14:paraId="1A3F6A1A" w14:textId="77777777" w:rsidR="00BB3F50" w:rsidRPr="005D2380" w:rsidRDefault="005D2380">
      <w:pPr>
        <w:keepNext/>
        <w:spacing w:before="80" w:after="40"/>
        <w:rPr>
          <w:lang w:val="ru-RU"/>
        </w:rPr>
      </w:pPr>
      <w:r w:rsidRPr="005D2380">
        <w:rPr>
          <w:b/>
          <w:lang w:val="ru-RU"/>
        </w:rPr>
        <w:t>10. Для чего нужен календарный план при внедрении программного обеспечения?</w:t>
      </w:r>
    </w:p>
    <w:p w14:paraId="0DD63287" w14:textId="77777777" w:rsidR="00BB3F50" w:rsidRPr="005D2380" w:rsidRDefault="005D2380">
      <w:pPr>
        <w:spacing w:after="100"/>
        <w:jc w:val="both"/>
        <w:rPr>
          <w:lang w:val="ru-RU"/>
        </w:rPr>
      </w:pPr>
      <w:r w:rsidRPr="005D2380">
        <w:rPr>
          <w:lang w:val="ru-RU"/>
        </w:rPr>
        <w:t>Он помогает выполнять работы в правильном порядке, распределять время и ответственность, а также контролировать готовность сис</w:t>
      </w:r>
      <w:r w:rsidRPr="005D2380">
        <w:rPr>
          <w:lang w:val="ru-RU"/>
        </w:rPr>
        <w:t>темы к запуску.</w:t>
      </w:r>
    </w:p>
    <w:sectPr w:rsidR="00BB3F50" w:rsidRPr="005D2380">
      <w:pgSz w:w="12240" w:h="15840"/>
      <w:pgMar w:top="1020" w:right="96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2380"/>
    <w:rsid w:val="00AA1D8D"/>
    <w:rsid w:val="00B47730"/>
    <w:rsid w:val="00BB3F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8837BB"/>
  <w14:defaultImageDpi w14:val="300"/>
  <w15:docId w15:val="{025D6EFE-2764-4C74-8F6F-AB66194C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02167E-2248-4F1B-BE4A-23EF6A588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1759</Words>
  <Characters>10030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2026-10-22T12:24:00Z</dcterms:created>
  <dcterms:modified xsi:type="dcterms:W3CDTF">2026-10-22T12:27:00Z</dcterms:modified>
  <cp:category/>
</cp:coreProperties>
</file>